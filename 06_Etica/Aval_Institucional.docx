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E593" w14:textId="77777777" w:rsidR="00B63B40" w:rsidRPr="00E60FD1" w:rsidRDefault="00000000">
      <w:pPr>
        <w:jc w:val="center"/>
      </w:pPr>
      <w:r w:rsidRPr="00E60FD1">
        <w:rPr>
          <w:b/>
          <w:sz w:val="26"/>
        </w:rPr>
        <w:t>UNIVERSIDAD TÉCNICA ESTATAL DE QUEVEDO</w:t>
      </w:r>
    </w:p>
    <w:p w14:paraId="7F83FF5B" w14:textId="77777777" w:rsidR="00B63B40" w:rsidRPr="00E60FD1" w:rsidRDefault="00000000">
      <w:pPr>
        <w:jc w:val="center"/>
      </w:pPr>
      <w:r w:rsidRPr="00E60FD1">
        <w:rPr>
          <w:b/>
          <w:sz w:val="22"/>
        </w:rPr>
        <w:t>Facultad de Ciencias de la Computación y Diseño Digital</w:t>
      </w:r>
    </w:p>
    <w:p w14:paraId="05E846CA" w14:textId="77777777" w:rsidR="00B63B40" w:rsidRPr="00E60FD1" w:rsidRDefault="00B63B40"/>
    <w:p w14:paraId="3AF06942" w14:textId="77777777" w:rsidR="00B63B40" w:rsidRPr="00E60FD1" w:rsidRDefault="00000000">
      <w:pPr>
        <w:jc w:val="center"/>
      </w:pPr>
      <w:r w:rsidRPr="00E60FD1">
        <w:rPr>
          <w:b/>
          <w:sz w:val="26"/>
        </w:rPr>
        <w:t>AVAL INSTITUCIONAL DEL PROYECTO SIGA</w:t>
      </w:r>
    </w:p>
    <w:p w14:paraId="6B76F81B" w14:textId="77777777" w:rsidR="00B63B40" w:rsidRPr="00E60FD1" w:rsidRDefault="00B63B40"/>
    <w:p w14:paraId="4E192463" w14:textId="409C4BAE" w:rsidR="00B63B40" w:rsidRPr="00E60FD1" w:rsidRDefault="00E60FD1">
      <w:r w:rsidRPr="00E60FD1">
        <w:t>Quevedo</w:t>
      </w:r>
      <w:r w:rsidR="00000000" w:rsidRPr="00E60FD1">
        <w:t xml:space="preserve">, </w:t>
      </w:r>
      <w:r w:rsidRPr="00E60FD1">
        <w:t>27</w:t>
      </w:r>
      <w:r w:rsidR="00000000" w:rsidRPr="00E60FD1">
        <w:t xml:space="preserve"> de </w:t>
      </w:r>
      <w:r w:rsidRPr="00E60FD1">
        <w:t>Julio</w:t>
      </w:r>
      <w:r w:rsidR="00000000" w:rsidRPr="00E60FD1">
        <w:t xml:space="preserve"> de 2026</w:t>
      </w:r>
    </w:p>
    <w:p w14:paraId="4BC51BAF" w14:textId="77777777" w:rsidR="00B63B40" w:rsidRPr="00E60FD1" w:rsidRDefault="00000000">
      <w:r w:rsidRPr="00E60FD1">
        <w:t>Señores</w:t>
      </w:r>
    </w:p>
    <w:p w14:paraId="63C3D8AC" w14:textId="77777777" w:rsidR="00B63B40" w:rsidRPr="00E60FD1" w:rsidRDefault="00000000">
      <w:r w:rsidRPr="00E60FD1">
        <w:rPr>
          <w:b/>
        </w:rPr>
        <w:t>VICERRECTORADO ACADÉMICO — UNIVERSIDAD TÉCNICA ESTATAL DE QUEVEDO</w:t>
      </w:r>
    </w:p>
    <w:p w14:paraId="6B5C1EFD" w14:textId="77777777" w:rsidR="00B63B40" w:rsidRPr="00E60FD1" w:rsidRDefault="00000000">
      <w:r w:rsidRPr="00E60FD1">
        <w:t>Presente.-</w:t>
      </w:r>
    </w:p>
    <w:p w14:paraId="3A80BD63" w14:textId="77777777" w:rsidR="00B63B40" w:rsidRPr="00E60FD1" w:rsidRDefault="00000000">
      <w:pPr>
        <w:jc w:val="both"/>
      </w:pPr>
      <w:r w:rsidRPr="00E60FD1">
        <w:t>De mis consideraciones:</w:t>
      </w:r>
    </w:p>
    <w:p w14:paraId="77EE4F23" w14:textId="77777777" w:rsidR="00B63B40" w:rsidRPr="00E60FD1" w:rsidRDefault="00000000">
      <w:pPr>
        <w:jc w:val="both"/>
      </w:pPr>
      <w:r w:rsidRPr="00E60FD1">
        <w:t xml:space="preserve">Por medio de la presente, yo, ________________________________, en mi calidad de Decano(a) de la Facultad de Ciencias de la Computación y Diseño Digital de la Universidad Técnica Estatal de Quevedo, autorizo formalmente al equipo estudiantil conformado por Sánchez Cornejo Gary Alberto, Mendoza Palma Allan Jeremy, Cedeño Avila Winston Damian, Muñoz Quiñonez Yeranick Esther, Gilces Carranza José Ignacio, de la Carrera de Ingeniería de Software, bajo la dirección del Ing. </w:t>
      </w:r>
      <w:proofErr w:type="spellStart"/>
      <w:r w:rsidRPr="00E60FD1">
        <w:t>Gleiston</w:t>
      </w:r>
      <w:proofErr w:type="spellEnd"/>
      <w:r w:rsidRPr="00E60FD1">
        <w:t xml:space="preserve"> Guerrero Ulloa, PhD, a desarrollar el proyecto denominado “Sistema Inteligente de Gestión de Aulas (SIGA)”, el cual incluye:</w:t>
      </w:r>
    </w:p>
    <w:p w14:paraId="0C5ED932" w14:textId="77777777" w:rsidR="00B63B40" w:rsidRPr="00E60FD1" w:rsidRDefault="00000000">
      <w:pPr>
        <w:jc w:val="both"/>
      </w:pPr>
      <w:r w:rsidRPr="00E60FD1">
        <w:rPr>
          <w:b/>
        </w:rPr>
        <w:t xml:space="preserve">a. </w:t>
      </w:r>
      <w:r w:rsidRPr="00E60FD1">
        <w:t>Realizar entrevistas semiestructuradas al personal de coordinación de carrera, personal administrativo, docentes y personal de servicios generales de la Facultad, designados voluntariamente.</w:t>
      </w:r>
    </w:p>
    <w:p w14:paraId="2DBF00CC" w14:textId="77777777" w:rsidR="00B63B40" w:rsidRPr="00E60FD1" w:rsidRDefault="00000000">
      <w:pPr>
        <w:jc w:val="both"/>
      </w:pPr>
      <w:r w:rsidRPr="00E60FD1">
        <w:rPr>
          <w:b/>
        </w:rPr>
        <w:t xml:space="preserve">b. </w:t>
      </w:r>
      <w:r w:rsidRPr="00E60FD1">
        <w:t>Aplicar encuestas y sesiones de validación (</w:t>
      </w:r>
      <w:proofErr w:type="spellStart"/>
      <w:r w:rsidRPr="00E60FD1">
        <w:t>walkthroughs</w:t>
      </w:r>
      <w:proofErr w:type="spellEnd"/>
      <w:r w:rsidRPr="00E60FD1">
        <w:t>) con estudiantes mayores de edad de cuarto y quinto nivel, reclutados por convocatoria voluntaria.</w:t>
      </w:r>
    </w:p>
    <w:p w14:paraId="138E5D57" w14:textId="77777777" w:rsidR="00B63B40" w:rsidRPr="00E60FD1" w:rsidRDefault="00000000">
      <w:pPr>
        <w:jc w:val="both"/>
      </w:pPr>
      <w:r w:rsidRPr="00E60FD1">
        <w:rPr>
          <w:b/>
        </w:rPr>
        <w:t xml:space="preserve">c. </w:t>
      </w:r>
      <w:r w:rsidRPr="00E60FD1">
        <w:t xml:space="preserve">Consultar, de forma agregada y sin identificación de personas, el estado de funcionalidad de las cámaras del sistema de videovigilancia existente en las aulas de la Facultad, exclusivamente para fines de detección de presencia/ocupación —sin </w:t>
      </w:r>
      <w:r w:rsidRPr="00E60FD1">
        <w:lastRenderedPageBreak/>
        <w:t>reconocimiento facial, sin almacenamiento de video ni de fotogramas, y sin acceso al sistema de videovigilancia más allá de lo aquí autorizado.</w:t>
      </w:r>
    </w:p>
    <w:p w14:paraId="579F942B" w14:textId="77777777" w:rsidR="00B63B40" w:rsidRPr="00E60FD1" w:rsidRDefault="00000000">
      <w:pPr>
        <w:jc w:val="both"/>
      </w:pPr>
      <w:r w:rsidRPr="00E60FD1">
        <w:rPr>
          <w:b/>
        </w:rPr>
        <w:t xml:space="preserve">d. </w:t>
      </w:r>
      <w:r w:rsidRPr="00E60FD1">
        <w:t>Utilizar la información recolectada, previamente disociada, para la elaboración del proyecto académico y para la eventual publicación científica en revistas indexadas, sin identificar a personas específicas de la comunidad universitaria salvo autorización expresa por escrito.</w:t>
      </w:r>
    </w:p>
    <w:p w14:paraId="20040CFD" w14:textId="77777777" w:rsidR="00B63B40" w:rsidRPr="00E60FD1" w:rsidRDefault="00000000">
      <w:pPr>
        <w:jc w:val="both"/>
      </w:pPr>
      <w:r w:rsidRPr="00E60FD1">
        <w:t>Queda expresamente establecido que NO se autoriza: el acceso a registros del Sistema de Gestión Académica (SGA), la vinculación de los datos de participación de estudiantes con sus calificaciones o historial académico, el uso de reconocimiento facial ni de ningún otro mecanismo de identificación biométrica, ni el almacenamiento de video o imágenes reales de personas identificables durante el desarrollo del proyecto.</w:t>
      </w:r>
    </w:p>
    <w:p w14:paraId="567317CE" w14:textId="77777777" w:rsidR="00B63B40" w:rsidRPr="00E60FD1" w:rsidRDefault="00000000">
      <w:pPr>
        <w:jc w:val="both"/>
      </w:pPr>
      <w:r w:rsidRPr="00E60FD1">
        <w:t>Se deja constancia de que la Facultad recibirá, al finalizar el proyecto, un informe ejecutivo con las principales conclusiones y recomendaciones derivadas del estudio.</w:t>
      </w:r>
    </w:p>
    <w:p w14:paraId="18652822" w14:textId="77777777" w:rsidR="00B63B40" w:rsidRPr="00E60FD1" w:rsidRDefault="00000000">
      <w:pPr>
        <w:jc w:val="both"/>
      </w:pPr>
      <w:r w:rsidRPr="00E60FD1">
        <w:t>Dado que este aval es emitido por la propia Facultad objeto de estudio, y con el fin de preservar la separación entre la autoridad que autoriza el acceso institucional (este Decanato) y la autoridad que aprueba la ética del estudio (Vicerrectorado Académico), se remite copia informativa del presente aval al Vicerrectorado Académico junto con la solicitud de aprobación ética institucional del proyecto.</w:t>
      </w:r>
    </w:p>
    <w:p w14:paraId="7BC16236" w14:textId="77777777" w:rsidR="00B63B40" w:rsidRPr="00E60FD1" w:rsidRDefault="00B63B40"/>
    <w:p w14:paraId="44E1A4DB" w14:textId="77777777" w:rsidR="00B63B40" w:rsidRPr="00E60FD1" w:rsidRDefault="00000000">
      <w:r w:rsidRPr="00E60FD1">
        <w:t>Atentamente,</w:t>
      </w:r>
    </w:p>
    <w:p w14:paraId="4B6F656A" w14:textId="77777777" w:rsidR="00B63B40" w:rsidRPr="00E60FD1" w:rsidRDefault="00B63B40"/>
    <w:p w14:paraId="0B926568" w14:textId="77777777" w:rsidR="00B63B40" w:rsidRPr="00E60FD1" w:rsidRDefault="00000000">
      <w:pPr>
        <w:spacing w:before="160"/>
      </w:pPr>
      <w:r w:rsidRPr="00E60FD1">
        <w:t>Nombre y firma del Decano(a): ______________________________</w:t>
      </w:r>
    </w:p>
    <w:p w14:paraId="0A490EB7" w14:textId="77777777" w:rsidR="00B63B40" w:rsidRPr="00E60FD1" w:rsidRDefault="00000000">
      <w:pPr>
        <w:spacing w:before="160"/>
      </w:pPr>
      <w:r w:rsidRPr="00E60FD1">
        <w:t xml:space="preserve">Cargo: Decano(a), Facultad de Ciencias de la Computación y Diseño Digital </w:t>
      </w:r>
    </w:p>
    <w:p w14:paraId="51B34930" w14:textId="77777777" w:rsidR="00E60FD1" w:rsidRPr="00E60FD1" w:rsidRDefault="00E60FD1">
      <w:pPr>
        <w:spacing w:before="160"/>
      </w:pPr>
    </w:p>
    <w:p w14:paraId="6659F210" w14:textId="77777777" w:rsidR="00E60FD1" w:rsidRPr="00E60FD1" w:rsidRDefault="00E60FD1">
      <w:pPr>
        <w:spacing w:before="160"/>
      </w:pPr>
    </w:p>
    <w:p w14:paraId="5731DEB3" w14:textId="77777777" w:rsidR="00E60FD1" w:rsidRPr="00E60FD1" w:rsidRDefault="00E60FD1">
      <w:pPr>
        <w:spacing w:before="160"/>
      </w:pPr>
    </w:p>
    <w:p w14:paraId="2FC64458" w14:textId="4D6FDB03" w:rsidR="00B63B40" w:rsidRPr="00E60FD1" w:rsidRDefault="00000000">
      <w:pPr>
        <w:spacing w:before="160"/>
      </w:pPr>
      <w:r w:rsidRPr="00E60FD1">
        <w:t>Sello de la institución: ______________________________</w:t>
      </w:r>
    </w:p>
    <w:sectPr w:rsidR="00B63B40" w:rsidRPr="00E60F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4189541">
    <w:abstractNumId w:val="8"/>
  </w:num>
  <w:num w:numId="2" w16cid:durableId="664820227">
    <w:abstractNumId w:val="6"/>
  </w:num>
  <w:num w:numId="3" w16cid:durableId="490295845">
    <w:abstractNumId w:val="5"/>
  </w:num>
  <w:num w:numId="4" w16cid:durableId="1761288776">
    <w:abstractNumId w:val="4"/>
  </w:num>
  <w:num w:numId="5" w16cid:durableId="1526360966">
    <w:abstractNumId w:val="7"/>
  </w:num>
  <w:num w:numId="6" w16cid:durableId="767000022">
    <w:abstractNumId w:val="3"/>
  </w:num>
  <w:num w:numId="7" w16cid:durableId="2140106489">
    <w:abstractNumId w:val="2"/>
  </w:num>
  <w:num w:numId="8" w16cid:durableId="389304767">
    <w:abstractNumId w:val="1"/>
  </w:num>
  <w:num w:numId="9" w16cid:durableId="12238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7132"/>
    <w:rsid w:val="00AA1D8D"/>
    <w:rsid w:val="00B47730"/>
    <w:rsid w:val="00B63B40"/>
    <w:rsid w:val="00CB0664"/>
    <w:rsid w:val="00E60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D7591"/>
  <w14:defaultImageDpi w14:val="300"/>
  <w15:docId w15:val="{401F9DFB-EF5D-497D-A097-C5022ABD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lang w:val="es-EC"/>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Vodruk 9029</cp:lastModifiedBy>
  <cp:revision>2</cp:revision>
  <dcterms:created xsi:type="dcterms:W3CDTF">2013-12-23T23:15:00Z</dcterms:created>
  <dcterms:modified xsi:type="dcterms:W3CDTF">2026-07-27T15:47:00Z</dcterms:modified>
  <cp:category/>
</cp:coreProperties>
</file>