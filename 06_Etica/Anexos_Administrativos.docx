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0D11" w14:textId="77777777" w:rsidR="007D3FBB" w:rsidRPr="006D412D" w:rsidRDefault="00000000">
      <w:pPr>
        <w:jc w:val="center"/>
        <w:rPr>
          <w:lang w:val="es-EC"/>
        </w:rPr>
      </w:pPr>
      <w:r w:rsidRPr="006D412D">
        <w:rPr>
          <w:b/>
          <w:sz w:val="26"/>
          <w:lang w:val="es-EC"/>
        </w:rPr>
        <w:t>UNIVERSIDAD TÉCNICA ESTATAL DE QUEVEDO</w:t>
      </w:r>
    </w:p>
    <w:p w14:paraId="1CA527DC" w14:textId="77777777" w:rsidR="007D3FBB" w:rsidRPr="006D412D" w:rsidRDefault="00000000">
      <w:pPr>
        <w:jc w:val="center"/>
        <w:rPr>
          <w:lang w:val="es-EC"/>
        </w:rPr>
      </w:pPr>
      <w:r w:rsidRPr="006D412D">
        <w:rPr>
          <w:b/>
          <w:sz w:val="22"/>
          <w:lang w:val="es-EC"/>
        </w:rPr>
        <w:t>Facultad de Ciencias de la Computación — ISR-401</w:t>
      </w:r>
    </w:p>
    <w:p w14:paraId="47D0AA1D" w14:textId="77777777" w:rsidR="007D3FBB" w:rsidRPr="006D412D" w:rsidRDefault="00000000">
      <w:pPr>
        <w:jc w:val="center"/>
        <w:rPr>
          <w:lang w:val="es-EC"/>
        </w:rPr>
      </w:pPr>
      <w:r w:rsidRPr="006D412D">
        <w:rPr>
          <w:b/>
          <w:sz w:val="26"/>
          <w:lang w:val="es-EC"/>
        </w:rPr>
        <w:t>ANEXOS A9, A10, A6 Y A7 — DOCUMENTOS ADMINISTRATIVOS</w:t>
      </w:r>
    </w:p>
    <w:p w14:paraId="2B1AEE9B" w14:textId="77777777" w:rsidR="007D3FBB" w:rsidRPr="006D412D" w:rsidRDefault="00000000">
      <w:pPr>
        <w:jc w:val="center"/>
        <w:rPr>
          <w:lang w:val="es-EC"/>
        </w:rPr>
      </w:pPr>
      <w:r w:rsidRPr="006D412D">
        <w:rPr>
          <w:b/>
          <w:sz w:val="22"/>
          <w:lang w:val="es-EC"/>
        </w:rPr>
        <w:t>Proyecto: SIGA — Sistema Inteligente de Gestión de Aulas</w:t>
      </w:r>
    </w:p>
    <w:p w14:paraId="1CDB72AC" w14:textId="77777777" w:rsidR="007D3FBB" w:rsidRPr="006D412D" w:rsidRDefault="00000000">
      <w:pPr>
        <w:spacing w:before="280"/>
        <w:rPr>
          <w:lang w:val="es-EC"/>
        </w:rPr>
      </w:pPr>
      <w:r w:rsidRPr="006D412D">
        <w:rPr>
          <w:b/>
          <w:color w:val="1D6B36"/>
          <w:sz w:val="26"/>
          <w:lang w:val="es-EC"/>
        </w:rPr>
        <w:t>A9. Nómina del equipo estudiantil</w:t>
      </w:r>
    </w:p>
    <w:p w14:paraId="29CAE1DD" w14:textId="77777777" w:rsidR="007D3FBB" w:rsidRPr="006D412D" w:rsidRDefault="00000000">
      <w:pPr>
        <w:jc w:val="both"/>
        <w:rPr>
          <w:lang w:val="es-EC"/>
        </w:rPr>
      </w:pPr>
      <w:r w:rsidRPr="006D412D">
        <w:rPr>
          <w:lang w:val="es-EC"/>
        </w:rPr>
        <w:t>PROYECTO: SIGA — Sistema Inteligente de Gestión de Aulas          PARALELO: B</w:t>
      </w:r>
    </w:p>
    <w:tbl>
      <w:tblPr>
        <w:tblStyle w:val="Tablaconcuadrcula"/>
        <w:tblW w:w="0" w:type="auto"/>
        <w:tblLook w:val="04A0" w:firstRow="1" w:lastRow="0" w:firstColumn="1" w:lastColumn="0" w:noHBand="0" w:noVBand="1"/>
      </w:tblPr>
      <w:tblGrid>
        <w:gridCol w:w="1335"/>
        <w:gridCol w:w="1568"/>
        <w:gridCol w:w="1612"/>
        <w:gridCol w:w="2643"/>
        <w:gridCol w:w="1698"/>
      </w:tblGrid>
      <w:tr w:rsidR="007D3FBB" w:rsidRPr="00CE05EC" w14:paraId="1A6426F2" w14:textId="77777777">
        <w:tc>
          <w:tcPr>
            <w:tcW w:w="1728" w:type="dxa"/>
            <w:shd w:val="clear" w:color="auto" w:fill="1D6B36"/>
          </w:tcPr>
          <w:p w14:paraId="6747A9A8" w14:textId="77777777" w:rsidR="007D3FBB" w:rsidRPr="00CE05EC" w:rsidRDefault="00000000">
            <w:pPr>
              <w:rPr>
                <w:sz w:val="22"/>
                <w:szCs w:val="24"/>
              </w:rPr>
            </w:pPr>
            <w:r w:rsidRPr="00CE05EC">
              <w:rPr>
                <w:b/>
                <w:color w:val="FFFFFF"/>
                <w:sz w:val="22"/>
                <w:szCs w:val="24"/>
              </w:rPr>
              <w:t>#</w:t>
            </w:r>
          </w:p>
        </w:tc>
        <w:tc>
          <w:tcPr>
            <w:tcW w:w="1728" w:type="dxa"/>
            <w:shd w:val="clear" w:color="auto" w:fill="1D6B36"/>
          </w:tcPr>
          <w:p w14:paraId="43449215" w14:textId="77777777" w:rsidR="007D3FBB" w:rsidRPr="00CE05EC" w:rsidRDefault="00000000">
            <w:pPr>
              <w:rPr>
                <w:sz w:val="22"/>
                <w:szCs w:val="24"/>
              </w:rPr>
            </w:pPr>
            <w:r w:rsidRPr="00CE05EC">
              <w:rPr>
                <w:b/>
                <w:color w:val="FFFFFF"/>
                <w:sz w:val="22"/>
                <w:szCs w:val="24"/>
              </w:rPr>
              <w:t>Nombres y apellidos completos</w:t>
            </w:r>
          </w:p>
        </w:tc>
        <w:tc>
          <w:tcPr>
            <w:tcW w:w="1728" w:type="dxa"/>
            <w:shd w:val="clear" w:color="auto" w:fill="1D6B36"/>
          </w:tcPr>
          <w:p w14:paraId="38A519BA" w14:textId="77777777" w:rsidR="007D3FBB" w:rsidRPr="00CE05EC" w:rsidRDefault="00000000">
            <w:pPr>
              <w:rPr>
                <w:sz w:val="22"/>
                <w:szCs w:val="24"/>
              </w:rPr>
            </w:pPr>
            <w:r w:rsidRPr="00CE05EC">
              <w:rPr>
                <w:b/>
                <w:color w:val="FFFFFF"/>
                <w:sz w:val="22"/>
                <w:szCs w:val="24"/>
              </w:rPr>
              <w:t>Cédula</w:t>
            </w:r>
          </w:p>
        </w:tc>
        <w:tc>
          <w:tcPr>
            <w:tcW w:w="1728" w:type="dxa"/>
            <w:shd w:val="clear" w:color="auto" w:fill="1D6B36"/>
          </w:tcPr>
          <w:p w14:paraId="30D8D634" w14:textId="77777777" w:rsidR="007D3FBB" w:rsidRPr="00CE05EC" w:rsidRDefault="00000000">
            <w:pPr>
              <w:rPr>
                <w:sz w:val="22"/>
                <w:szCs w:val="24"/>
              </w:rPr>
            </w:pPr>
            <w:r w:rsidRPr="00CE05EC">
              <w:rPr>
                <w:b/>
                <w:color w:val="FFFFFF"/>
                <w:sz w:val="22"/>
                <w:szCs w:val="24"/>
              </w:rPr>
              <w:t>Correo institucional</w:t>
            </w:r>
          </w:p>
        </w:tc>
        <w:tc>
          <w:tcPr>
            <w:tcW w:w="1728" w:type="dxa"/>
            <w:shd w:val="clear" w:color="auto" w:fill="1D6B36"/>
          </w:tcPr>
          <w:p w14:paraId="099E565F" w14:textId="77777777" w:rsidR="007D3FBB" w:rsidRPr="00CE05EC" w:rsidRDefault="00000000">
            <w:pPr>
              <w:rPr>
                <w:sz w:val="22"/>
                <w:szCs w:val="24"/>
              </w:rPr>
            </w:pPr>
            <w:r w:rsidRPr="00CE05EC">
              <w:rPr>
                <w:b/>
                <w:color w:val="FFFFFF"/>
                <w:sz w:val="22"/>
                <w:szCs w:val="24"/>
              </w:rPr>
              <w:t>Rol asignado</w:t>
            </w:r>
          </w:p>
        </w:tc>
      </w:tr>
      <w:tr w:rsidR="007D3FBB" w:rsidRPr="00CE05EC" w14:paraId="73CB876F" w14:textId="77777777">
        <w:tc>
          <w:tcPr>
            <w:tcW w:w="1728" w:type="dxa"/>
          </w:tcPr>
          <w:p w14:paraId="0F36E0BE" w14:textId="77777777" w:rsidR="007D3FBB" w:rsidRPr="00CE05EC" w:rsidRDefault="00000000">
            <w:pPr>
              <w:rPr>
                <w:sz w:val="22"/>
                <w:szCs w:val="24"/>
              </w:rPr>
            </w:pPr>
            <w:r w:rsidRPr="00CE05EC">
              <w:rPr>
                <w:sz w:val="22"/>
                <w:szCs w:val="24"/>
              </w:rPr>
              <w:t>1</w:t>
            </w:r>
          </w:p>
        </w:tc>
        <w:tc>
          <w:tcPr>
            <w:tcW w:w="1728" w:type="dxa"/>
          </w:tcPr>
          <w:p w14:paraId="47588FCC" w14:textId="77777777" w:rsidR="007D3FBB" w:rsidRPr="00CE05EC" w:rsidRDefault="00000000">
            <w:pPr>
              <w:rPr>
                <w:sz w:val="22"/>
                <w:szCs w:val="24"/>
              </w:rPr>
            </w:pPr>
            <w:r w:rsidRPr="00CE05EC">
              <w:rPr>
                <w:sz w:val="22"/>
                <w:szCs w:val="24"/>
              </w:rPr>
              <w:t>Sánchez Cornejo Gary Alberto</w:t>
            </w:r>
          </w:p>
        </w:tc>
        <w:tc>
          <w:tcPr>
            <w:tcW w:w="1728" w:type="dxa"/>
          </w:tcPr>
          <w:p w14:paraId="2B91567C" w14:textId="77777777" w:rsidR="007D3FBB" w:rsidRPr="00CE05EC" w:rsidRDefault="00000000">
            <w:pPr>
              <w:rPr>
                <w:sz w:val="22"/>
                <w:szCs w:val="24"/>
              </w:rPr>
            </w:pPr>
            <w:r w:rsidRPr="00CE05EC">
              <w:rPr>
                <w:sz w:val="22"/>
                <w:szCs w:val="24"/>
              </w:rPr>
              <w:t>1208338291</w:t>
            </w:r>
          </w:p>
        </w:tc>
        <w:tc>
          <w:tcPr>
            <w:tcW w:w="1728" w:type="dxa"/>
          </w:tcPr>
          <w:p w14:paraId="01AF9091" w14:textId="77777777" w:rsidR="007D3FBB" w:rsidRPr="00CE05EC" w:rsidRDefault="00000000">
            <w:pPr>
              <w:rPr>
                <w:sz w:val="22"/>
                <w:szCs w:val="24"/>
              </w:rPr>
            </w:pPr>
            <w:r w:rsidRPr="00CE05EC">
              <w:rPr>
                <w:sz w:val="22"/>
                <w:szCs w:val="24"/>
              </w:rPr>
              <w:t>gsanchezc6@uteq.edu.ec</w:t>
            </w:r>
          </w:p>
        </w:tc>
        <w:tc>
          <w:tcPr>
            <w:tcW w:w="1728" w:type="dxa"/>
          </w:tcPr>
          <w:p w14:paraId="4749C306" w14:textId="77777777" w:rsidR="007D3FBB" w:rsidRPr="00CE05EC" w:rsidRDefault="00000000">
            <w:pPr>
              <w:rPr>
                <w:sz w:val="22"/>
                <w:szCs w:val="24"/>
              </w:rPr>
            </w:pPr>
            <w:r w:rsidRPr="00CE05EC">
              <w:rPr>
                <w:sz w:val="22"/>
                <w:szCs w:val="24"/>
              </w:rPr>
              <w:t>Líder / Analista</w:t>
            </w:r>
          </w:p>
        </w:tc>
      </w:tr>
      <w:tr w:rsidR="007D3FBB" w:rsidRPr="00CE05EC" w14:paraId="2F6BAB33" w14:textId="77777777">
        <w:tc>
          <w:tcPr>
            <w:tcW w:w="1728" w:type="dxa"/>
          </w:tcPr>
          <w:p w14:paraId="62179E64" w14:textId="77777777" w:rsidR="007D3FBB" w:rsidRPr="00CE05EC" w:rsidRDefault="00000000">
            <w:pPr>
              <w:rPr>
                <w:sz w:val="22"/>
                <w:szCs w:val="24"/>
              </w:rPr>
            </w:pPr>
            <w:r w:rsidRPr="00CE05EC">
              <w:rPr>
                <w:sz w:val="22"/>
                <w:szCs w:val="24"/>
              </w:rPr>
              <w:t>2</w:t>
            </w:r>
          </w:p>
        </w:tc>
        <w:tc>
          <w:tcPr>
            <w:tcW w:w="1728" w:type="dxa"/>
          </w:tcPr>
          <w:p w14:paraId="3F243FEA" w14:textId="77777777" w:rsidR="007D3FBB" w:rsidRPr="00CE05EC" w:rsidRDefault="00000000">
            <w:pPr>
              <w:rPr>
                <w:sz w:val="22"/>
                <w:szCs w:val="24"/>
              </w:rPr>
            </w:pPr>
            <w:r w:rsidRPr="00CE05EC">
              <w:rPr>
                <w:sz w:val="22"/>
                <w:szCs w:val="24"/>
              </w:rPr>
              <w:t>Mendoza Palma Allan Jeremy</w:t>
            </w:r>
          </w:p>
        </w:tc>
        <w:tc>
          <w:tcPr>
            <w:tcW w:w="1728" w:type="dxa"/>
          </w:tcPr>
          <w:p w14:paraId="6CB4C8D3" w14:textId="77777777" w:rsidR="007D3FBB" w:rsidRPr="00CE05EC" w:rsidRDefault="00000000">
            <w:pPr>
              <w:rPr>
                <w:sz w:val="22"/>
                <w:szCs w:val="24"/>
              </w:rPr>
            </w:pPr>
            <w:r w:rsidRPr="00CE05EC">
              <w:rPr>
                <w:sz w:val="22"/>
                <w:szCs w:val="24"/>
              </w:rPr>
              <w:t>0956082309</w:t>
            </w:r>
          </w:p>
        </w:tc>
        <w:tc>
          <w:tcPr>
            <w:tcW w:w="1728" w:type="dxa"/>
          </w:tcPr>
          <w:p w14:paraId="6E89382B" w14:textId="77777777" w:rsidR="007D3FBB" w:rsidRPr="00CE05EC" w:rsidRDefault="00000000">
            <w:pPr>
              <w:rPr>
                <w:sz w:val="22"/>
                <w:szCs w:val="24"/>
              </w:rPr>
            </w:pPr>
            <w:r w:rsidRPr="00CE05EC">
              <w:rPr>
                <w:sz w:val="22"/>
                <w:szCs w:val="24"/>
              </w:rPr>
              <w:t>amendozap10@uteq.edu.ec</w:t>
            </w:r>
          </w:p>
        </w:tc>
        <w:tc>
          <w:tcPr>
            <w:tcW w:w="1728" w:type="dxa"/>
          </w:tcPr>
          <w:p w14:paraId="213CAAA8" w14:textId="77777777" w:rsidR="007D3FBB" w:rsidRPr="00CE05EC" w:rsidRDefault="00000000">
            <w:pPr>
              <w:rPr>
                <w:sz w:val="22"/>
                <w:szCs w:val="24"/>
              </w:rPr>
            </w:pPr>
            <w:r w:rsidRPr="00CE05EC">
              <w:rPr>
                <w:sz w:val="22"/>
                <w:szCs w:val="24"/>
              </w:rPr>
              <w:t>Modelador</w:t>
            </w:r>
          </w:p>
        </w:tc>
      </w:tr>
      <w:tr w:rsidR="007D3FBB" w:rsidRPr="00CE05EC" w14:paraId="0C5098DD" w14:textId="77777777">
        <w:tc>
          <w:tcPr>
            <w:tcW w:w="1728" w:type="dxa"/>
          </w:tcPr>
          <w:p w14:paraId="509397E5" w14:textId="77777777" w:rsidR="007D3FBB" w:rsidRPr="00CE05EC" w:rsidRDefault="00000000">
            <w:pPr>
              <w:rPr>
                <w:sz w:val="22"/>
                <w:szCs w:val="24"/>
              </w:rPr>
            </w:pPr>
            <w:r w:rsidRPr="00CE05EC">
              <w:rPr>
                <w:sz w:val="22"/>
                <w:szCs w:val="24"/>
              </w:rPr>
              <w:t>3</w:t>
            </w:r>
          </w:p>
        </w:tc>
        <w:tc>
          <w:tcPr>
            <w:tcW w:w="1728" w:type="dxa"/>
          </w:tcPr>
          <w:p w14:paraId="49371A43" w14:textId="77777777" w:rsidR="007D3FBB" w:rsidRPr="00CE05EC" w:rsidRDefault="00000000">
            <w:pPr>
              <w:rPr>
                <w:sz w:val="22"/>
                <w:szCs w:val="24"/>
              </w:rPr>
            </w:pPr>
            <w:r w:rsidRPr="00CE05EC">
              <w:rPr>
                <w:sz w:val="22"/>
                <w:szCs w:val="24"/>
              </w:rPr>
              <w:t>Cedeño Avila Winston Damian</w:t>
            </w:r>
          </w:p>
        </w:tc>
        <w:tc>
          <w:tcPr>
            <w:tcW w:w="1728" w:type="dxa"/>
          </w:tcPr>
          <w:p w14:paraId="61F74FA9" w14:textId="77777777" w:rsidR="007D3FBB" w:rsidRPr="00CE05EC" w:rsidRDefault="00000000">
            <w:pPr>
              <w:rPr>
                <w:sz w:val="22"/>
                <w:szCs w:val="24"/>
              </w:rPr>
            </w:pPr>
            <w:r w:rsidRPr="00CE05EC">
              <w:rPr>
                <w:sz w:val="22"/>
                <w:szCs w:val="24"/>
              </w:rPr>
              <w:t>0942833492</w:t>
            </w:r>
          </w:p>
        </w:tc>
        <w:tc>
          <w:tcPr>
            <w:tcW w:w="1728" w:type="dxa"/>
          </w:tcPr>
          <w:p w14:paraId="67B7DFA2" w14:textId="77777777" w:rsidR="007D3FBB" w:rsidRPr="00CE05EC" w:rsidRDefault="00000000">
            <w:pPr>
              <w:rPr>
                <w:sz w:val="22"/>
                <w:szCs w:val="24"/>
              </w:rPr>
            </w:pPr>
            <w:r w:rsidRPr="00CE05EC">
              <w:rPr>
                <w:sz w:val="22"/>
                <w:szCs w:val="24"/>
              </w:rPr>
              <w:t>wcedenoa2@uteq.edu.ec</w:t>
            </w:r>
          </w:p>
        </w:tc>
        <w:tc>
          <w:tcPr>
            <w:tcW w:w="1728" w:type="dxa"/>
          </w:tcPr>
          <w:p w14:paraId="140B3082" w14:textId="77777777" w:rsidR="007D3FBB" w:rsidRPr="00CE05EC" w:rsidRDefault="00000000">
            <w:pPr>
              <w:rPr>
                <w:sz w:val="22"/>
                <w:szCs w:val="24"/>
              </w:rPr>
            </w:pPr>
            <w:r w:rsidRPr="00CE05EC">
              <w:rPr>
                <w:sz w:val="22"/>
                <w:szCs w:val="24"/>
              </w:rPr>
              <w:t>Modelador</w:t>
            </w:r>
          </w:p>
        </w:tc>
      </w:tr>
      <w:tr w:rsidR="007D3FBB" w:rsidRPr="00CE05EC" w14:paraId="43D63BC7" w14:textId="77777777">
        <w:tc>
          <w:tcPr>
            <w:tcW w:w="1728" w:type="dxa"/>
          </w:tcPr>
          <w:p w14:paraId="0B04FB27" w14:textId="77777777" w:rsidR="007D3FBB" w:rsidRPr="00CE05EC" w:rsidRDefault="00000000">
            <w:pPr>
              <w:rPr>
                <w:sz w:val="22"/>
                <w:szCs w:val="24"/>
              </w:rPr>
            </w:pPr>
            <w:r w:rsidRPr="00CE05EC">
              <w:rPr>
                <w:sz w:val="22"/>
                <w:szCs w:val="24"/>
              </w:rPr>
              <w:t>4</w:t>
            </w:r>
          </w:p>
        </w:tc>
        <w:tc>
          <w:tcPr>
            <w:tcW w:w="1728" w:type="dxa"/>
          </w:tcPr>
          <w:p w14:paraId="5923C8BB" w14:textId="77777777" w:rsidR="007D3FBB" w:rsidRPr="00CE05EC" w:rsidRDefault="00000000">
            <w:pPr>
              <w:rPr>
                <w:sz w:val="22"/>
                <w:szCs w:val="24"/>
              </w:rPr>
            </w:pPr>
            <w:r w:rsidRPr="00CE05EC">
              <w:rPr>
                <w:sz w:val="22"/>
                <w:szCs w:val="24"/>
              </w:rPr>
              <w:t>Muñoz Quiñonez Yeranick Esther</w:t>
            </w:r>
          </w:p>
        </w:tc>
        <w:tc>
          <w:tcPr>
            <w:tcW w:w="1728" w:type="dxa"/>
          </w:tcPr>
          <w:p w14:paraId="4CD8854D" w14:textId="77777777" w:rsidR="007D3FBB" w:rsidRPr="00CE05EC" w:rsidRDefault="00000000">
            <w:pPr>
              <w:rPr>
                <w:sz w:val="22"/>
                <w:szCs w:val="24"/>
              </w:rPr>
            </w:pPr>
            <w:r w:rsidRPr="00CE05EC">
              <w:rPr>
                <w:sz w:val="22"/>
                <w:szCs w:val="24"/>
              </w:rPr>
              <w:t>1207929645</w:t>
            </w:r>
          </w:p>
        </w:tc>
        <w:tc>
          <w:tcPr>
            <w:tcW w:w="1728" w:type="dxa"/>
          </w:tcPr>
          <w:p w14:paraId="297EACDF" w14:textId="77777777" w:rsidR="007D3FBB" w:rsidRPr="00CE05EC" w:rsidRDefault="00000000">
            <w:pPr>
              <w:rPr>
                <w:sz w:val="22"/>
                <w:szCs w:val="24"/>
              </w:rPr>
            </w:pPr>
            <w:r w:rsidRPr="00CE05EC">
              <w:rPr>
                <w:sz w:val="22"/>
                <w:szCs w:val="24"/>
              </w:rPr>
              <w:t>ymunozq@uteq.edu.ec</w:t>
            </w:r>
          </w:p>
        </w:tc>
        <w:tc>
          <w:tcPr>
            <w:tcW w:w="1728" w:type="dxa"/>
          </w:tcPr>
          <w:p w14:paraId="7BBAAEF1" w14:textId="77777777" w:rsidR="007D3FBB" w:rsidRPr="00CE05EC" w:rsidRDefault="00000000">
            <w:pPr>
              <w:rPr>
                <w:sz w:val="22"/>
                <w:szCs w:val="24"/>
              </w:rPr>
            </w:pPr>
            <w:r w:rsidRPr="00CE05EC">
              <w:rPr>
                <w:sz w:val="22"/>
                <w:szCs w:val="24"/>
              </w:rPr>
              <w:t>Documentadora</w:t>
            </w:r>
          </w:p>
        </w:tc>
      </w:tr>
      <w:tr w:rsidR="007D3FBB" w:rsidRPr="00CE05EC" w14:paraId="2D891793" w14:textId="77777777">
        <w:tc>
          <w:tcPr>
            <w:tcW w:w="1728" w:type="dxa"/>
          </w:tcPr>
          <w:p w14:paraId="0CC00E3F" w14:textId="77777777" w:rsidR="007D3FBB" w:rsidRPr="00CE05EC" w:rsidRDefault="00000000">
            <w:pPr>
              <w:rPr>
                <w:sz w:val="22"/>
                <w:szCs w:val="24"/>
              </w:rPr>
            </w:pPr>
            <w:r w:rsidRPr="00CE05EC">
              <w:rPr>
                <w:sz w:val="22"/>
                <w:szCs w:val="24"/>
              </w:rPr>
              <w:t>5</w:t>
            </w:r>
          </w:p>
        </w:tc>
        <w:tc>
          <w:tcPr>
            <w:tcW w:w="1728" w:type="dxa"/>
          </w:tcPr>
          <w:p w14:paraId="3EEF4F45" w14:textId="77777777" w:rsidR="007D3FBB" w:rsidRPr="00CE05EC" w:rsidRDefault="00000000">
            <w:pPr>
              <w:rPr>
                <w:sz w:val="22"/>
                <w:szCs w:val="24"/>
              </w:rPr>
            </w:pPr>
            <w:r w:rsidRPr="00CE05EC">
              <w:rPr>
                <w:sz w:val="22"/>
                <w:szCs w:val="24"/>
              </w:rPr>
              <w:t>Gilces Carranza José Ignacio</w:t>
            </w:r>
          </w:p>
        </w:tc>
        <w:tc>
          <w:tcPr>
            <w:tcW w:w="1728" w:type="dxa"/>
          </w:tcPr>
          <w:p w14:paraId="7DC0CF5F" w14:textId="77777777" w:rsidR="007D3FBB" w:rsidRPr="00CE05EC" w:rsidRDefault="00000000">
            <w:pPr>
              <w:rPr>
                <w:sz w:val="22"/>
                <w:szCs w:val="24"/>
              </w:rPr>
            </w:pPr>
            <w:r w:rsidRPr="00CE05EC">
              <w:rPr>
                <w:sz w:val="22"/>
                <w:szCs w:val="24"/>
              </w:rPr>
              <w:t>1251059240</w:t>
            </w:r>
          </w:p>
        </w:tc>
        <w:tc>
          <w:tcPr>
            <w:tcW w:w="1728" w:type="dxa"/>
          </w:tcPr>
          <w:p w14:paraId="68E07063" w14:textId="77777777" w:rsidR="007D3FBB" w:rsidRPr="00CE05EC" w:rsidRDefault="00000000">
            <w:pPr>
              <w:rPr>
                <w:sz w:val="22"/>
                <w:szCs w:val="24"/>
              </w:rPr>
            </w:pPr>
            <w:r w:rsidRPr="00CE05EC">
              <w:rPr>
                <w:sz w:val="22"/>
                <w:szCs w:val="24"/>
              </w:rPr>
              <w:t>jgilcesc3@uteq.edu.ec</w:t>
            </w:r>
          </w:p>
        </w:tc>
        <w:tc>
          <w:tcPr>
            <w:tcW w:w="1728" w:type="dxa"/>
          </w:tcPr>
          <w:p w14:paraId="05446FFE" w14:textId="77777777" w:rsidR="007D3FBB" w:rsidRPr="00CE05EC" w:rsidRDefault="00000000">
            <w:pPr>
              <w:rPr>
                <w:sz w:val="22"/>
                <w:szCs w:val="24"/>
              </w:rPr>
            </w:pPr>
            <w:r w:rsidRPr="00CE05EC">
              <w:rPr>
                <w:sz w:val="22"/>
                <w:szCs w:val="24"/>
              </w:rPr>
              <w:t>Verificador</w:t>
            </w:r>
          </w:p>
        </w:tc>
      </w:tr>
    </w:tbl>
    <w:p w14:paraId="7F5A33FF" w14:textId="77777777" w:rsidR="007D3FBB" w:rsidRDefault="007D3FBB"/>
    <w:p w14:paraId="4289B66C" w14:textId="77777777" w:rsidR="007D3FBB" w:rsidRPr="006D412D" w:rsidRDefault="00000000">
      <w:pPr>
        <w:jc w:val="both"/>
        <w:rPr>
          <w:lang w:val="es-EC"/>
        </w:rPr>
      </w:pPr>
      <w:r w:rsidRPr="006D412D">
        <w:rPr>
          <w:lang w:val="es-EC"/>
        </w:rPr>
        <w:lastRenderedPageBreak/>
        <w:t>Compromiso del equipo: los integrantes cuyo nombre aparece en esta nómina declaran conocer y aceptar los compromisos éticos establecidos en el protocolo de investigación, el consentimiento informado y el plan de gestión de datos.</w:t>
      </w:r>
    </w:p>
    <w:p w14:paraId="19D5FEF5" w14:textId="77777777" w:rsidR="00CE05EC" w:rsidRDefault="00CE05EC">
      <w:pPr>
        <w:spacing w:before="160"/>
        <w:rPr>
          <w:lang w:val="es-EC"/>
        </w:rPr>
      </w:pPr>
    </w:p>
    <w:p w14:paraId="76506281" w14:textId="41A96009" w:rsidR="007D3FBB" w:rsidRPr="006D412D" w:rsidRDefault="00000000">
      <w:pPr>
        <w:spacing w:before="160"/>
        <w:rPr>
          <w:lang w:val="es-EC"/>
        </w:rPr>
      </w:pPr>
      <w:r w:rsidRPr="006D412D">
        <w:rPr>
          <w:lang w:val="es-EC"/>
        </w:rPr>
        <w:t>Firma del líder del equipo: ______________________________</w:t>
      </w:r>
    </w:p>
    <w:p w14:paraId="04DFE4BB" w14:textId="77777777" w:rsidR="007D3FBB" w:rsidRPr="006D412D" w:rsidRDefault="00000000">
      <w:pPr>
        <w:spacing w:before="160"/>
        <w:rPr>
          <w:lang w:val="es-EC"/>
        </w:rPr>
      </w:pPr>
      <w:r w:rsidRPr="006D412D">
        <w:rPr>
          <w:lang w:val="es-EC"/>
        </w:rPr>
        <w:t>Fecha: ____________________</w:t>
      </w:r>
    </w:p>
    <w:p w14:paraId="1C5682C6" w14:textId="77777777" w:rsidR="007D3FBB" w:rsidRPr="006D412D" w:rsidRDefault="00000000">
      <w:pPr>
        <w:spacing w:before="160"/>
        <w:rPr>
          <w:lang w:val="es-EC"/>
        </w:rPr>
      </w:pPr>
      <w:r w:rsidRPr="006D412D">
        <w:rPr>
          <w:lang w:val="es-EC"/>
        </w:rPr>
        <w:t xml:space="preserve">Firma del docente responsable (Ing. </w:t>
      </w:r>
      <w:proofErr w:type="spellStart"/>
      <w:r w:rsidRPr="006D412D">
        <w:rPr>
          <w:lang w:val="es-EC"/>
        </w:rPr>
        <w:t>Gleiston</w:t>
      </w:r>
      <w:proofErr w:type="spellEnd"/>
      <w:r w:rsidRPr="006D412D">
        <w:rPr>
          <w:lang w:val="es-EC"/>
        </w:rPr>
        <w:t xml:space="preserve"> Guerrero Ulloa, PhD): ____________________</w:t>
      </w:r>
    </w:p>
    <w:p w14:paraId="3DE3992E" w14:textId="77777777" w:rsidR="007D3FBB" w:rsidRPr="006D412D" w:rsidRDefault="00000000">
      <w:pPr>
        <w:spacing w:before="160"/>
        <w:rPr>
          <w:lang w:val="es-EC"/>
        </w:rPr>
      </w:pPr>
      <w:r w:rsidRPr="006D412D">
        <w:rPr>
          <w:lang w:val="es-EC"/>
        </w:rPr>
        <w:t>Fecha: ____________________</w:t>
      </w:r>
    </w:p>
    <w:p w14:paraId="5F785CD7" w14:textId="77777777" w:rsidR="007D3FBB" w:rsidRPr="006D412D" w:rsidRDefault="00000000">
      <w:pPr>
        <w:rPr>
          <w:lang w:val="es-EC"/>
        </w:rPr>
      </w:pPr>
      <w:r w:rsidRPr="006D412D">
        <w:rPr>
          <w:lang w:val="es-EC"/>
        </w:rPr>
        <w:br w:type="page"/>
      </w:r>
    </w:p>
    <w:p w14:paraId="278E89DC" w14:textId="77777777" w:rsidR="007D3FBB" w:rsidRPr="006D412D" w:rsidRDefault="00000000">
      <w:pPr>
        <w:spacing w:before="280"/>
        <w:rPr>
          <w:lang w:val="es-EC"/>
        </w:rPr>
      </w:pPr>
      <w:r w:rsidRPr="006D412D">
        <w:rPr>
          <w:b/>
          <w:color w:val="1D6B36"/>
          <w:sz w:val="26"/>
          <w:lang w:val="es-EC"/>
        </w:rPr>
        <w:lastRenderedPageBreak/>
        <w:t>A10. Cronograma detallado del proyecto (Gantt semanal)</w:t>
      </w:r>
    </w:p>
    <w:tbl>
      <w:tblPr>
        <w:tblStyle w:val="Tablaconcuadrcula"/>
        <w:tblW w:w="0" w:type="auto"/>
        <w:tblLook w:val="04A0" w:firstRow="1" w:lastRow="0" w:firstColumn="1" w:lastColumn="0" w:noHBand="0" w:noVBand="1"/>
      </w:tblPr>
      <w:tblGrid>
        <w:gridCol w:w="1292"/>
        <w:gridCol w:w="439"/>
        <w:gridCol w:w="439"/>
        <w:gridCol w:w="439"/>
        <w:gridCol w:w="439"/>
        <w:gridCol w:w="440"/>
        <w:gridCol w:w="440"/>
        <w:gridCol w:w="440"/>
        <w:gridCol w:w="440"/>
        <w:gridCol w:w="440"/>
        <w:gridCol w:w="451"/>
        <w:gridCol w:w="451"/>
        <w:gridCol w:w="451"/>
        <w:gridCol w:w="451"/>
        <w:gridCol w:w="451"/>
        <w:gridCol w:w="451"/>
        <w:gridCol w:w="451"/>
        <w:gridCol w:w="451"/>
      </w:tblGrid>
      <w:tr w:rsidR="007D3FBB" w:rsidRPr="00CE05EC" w14:paraId="79B592EB" w14:textId="77777777" w:rsidTr="00CE05EC">
        <w:tc>
          <w:tcPr>
            <w:tcW w:w="1159" w:type="dxa"/>
            <w:shd w:val="clear" w:color="auto" w:fill="1D6B36"/>
          </w:tcPr>
          <w:p w14:paraId="46FADE7F" w14:textId="77777777" w:rsidR="007D3FBB" w:rsidRPr="00CE05EC" w:rsidRDefault="00000000">
            <w:pPr>
              <w:rPr>
                <w:sz w:val="16"/>
                <w:szCs w:val="24"/>
              </w:rPr>
            </w:pPr>
            <w:proofErr w:type="spellStart"/>
            <w:r w:rsidRPr="00CE05EC">
              <w:rPr>
                <w:b/>
                <w:color w:val="FFFFFF"/>
                <w:sz w:val="16"/>
                <w:szCs w:val="24"/>
              </w:rPr>
              <w:t>Actividad</w:t>
            </w:r>
            <w:proofErr w:type="spellEnd"/>
          </w:p>
        </w:tc>
        <w:tc>
          <w:tcPr>
            <w:tcW w:w="449" w:type="dxa"/>
            <w:shd w:val="clear" w:color="auto" w:fill="1D6B36"/>
          </w:tcPr>
          <w:p w14:paraId="21369192" w14:textId="77777777" w:rsidR="007D3FBB" w:rsidRPr="00CE05EC" w:rsidRDefault="00000000">
            <w:pPr>
              <w:rPr>
                <w:sz w:val="16"/>
                <w:szCs w:val="24"/>
              </w:rPr>
            </w:pPr>
            <w:r w:rsidRPr="00CE05EC">
              <w:rPr>
                <w:b/>
                <w:color w:val="FFFFFF"/>
                <w:sz w:val="16"/>
                <w:szCs w:val="24"/>
              </w:rPr>
              <w:t>1</w:t>
            </w:r>
          </w:p>
        </w:tc>
        <w:tc>
          <w:tcPr>
            <w:tcW w:w="449" w:type="dxa"/>
            <w:shd w:val="clear" w:color="auto" w:fill="1D6B36"/>
          </w:tcPr>
          <w:p w14:paraId="457B42F0" w14:textId="77777777" w:rsidR="007D3FBB" w:rsidRPr="00CE05EC" w:rsidRDefault="00000000">
            <w:pPr>
              <w:rPr>
                <w:sz w:val="16"/>
                <w:szCs w:val="24"/>
              </w:rPr>
            </w:pPr>
            <w:r w:rsidRPr="00CE05EC">
              <w:rPr>
                <w:b/>
                <w:color w:val="FFFFFF"/>
                <w:sz w:val="16"/>
                <w:szCs w:val="24"/>
              </w:rPr>
              <w:t>2</w:t>
            </w:r>
          </w:p>
        </w:tc>
        <w:tc>
          <w:tcPr>
            <w:tcW w:w="449" w:type="dxa"/>
            <w:shd w:val="clear" w:color="auto" w:fill="1D6B36"/>
          </w:tcPr>
          <w:p w14:paraId="24C3D42B" w14:textId="77777777" w:rsidR="007D3FBB" w:rsidRPr="00CE05EC" w:rsidRDefault="00000000">
            <w:pPr>
              <w:rPr>
                <w:sz w:val="16"/>
                <w:szCs w:val="24"/>
              </w:rPr>
            </w:pPr>
            <w:r w:rsidRPr="00CE05EC">
              <w:rPr>
                <w:b/>
                <w:color w:val="FFFFFF"/>
                <w:sz w:val="16"/>
                <w:szCs w:val="24"/>
              </w:rPr>
              <w:t>3</w:t>
            </w:r>
          </w:p>
        </w:tc>
        <w:tc>
          <w:tcPr>
            <w:tcW w:w="449" w:type="dxa"/>
            <w:shd w:val="clear" w:color="auto" w:fill="1D6B36"/>
          </w:tcPr>
          <w:p w14:paraId="07AF4D71" w14:textId="77777777" w:rsidR="007D3FBB" w:rsidRPr="00CE05EC" w:rsidRDefault="00000000">
            <w:pPr>
              <w:rPr>
                <w:sz w:val="16"/>
                <w:szCs w:val="24"/>
              </w:rPr>
            </w:pPr>
            <w:r w:rsidRPr="00CE05EC">
              <w:rPr>
                <w:b/>
                <w:color w:val="FFFFFF"/>
                <w:sz w:val="16"/>
                <w:szCs w:val="24"/>
              </w:rPr>
              <w:t>4</w:t>
            </w:r>
          </w:p>
        </w:tc>
        <w:tc>
          <w:tcPr>
            <w:tcW w:w="449" w:type="dxa"/>
            <w:shd w:val="clear" w:color="auto" w:fill="1D6B36"/>
          </w:tcPr>
          <w:p w14:paraId="6B3A9707" w14:textId="77777777" w:rsidR="007D3FBB" w:rsidRPr="00CE05EC" w:rsidRDefault="00000000">
            <w:pPr>
              <w:rPr>
                <w:sz w:val="16"/>
                <w:szCs w:val="24"/>
              </w:rPr>
            </w:pPr>
            <w:r w:rsidRPr="00CE05EC">
              <w:rPr>
                <w:b/>
                <w:color w:val="FFFFFF"/>
                <w:sz w:val="16"/>
                <w:szCs w:val="24"/>
              </w:rPr>
              <w:t>5</w:t>
            </w:r>
          </w:p>
        </w:tc>
        <w:tc>
          <w:tcPr>
            <w:tcW w:w="449" w:type="dxa"/>
            <w:shd w:val="clear" w:color="auto" w:fill="1D6B36"/>
          </w:tcPr>
          <w:p w14:paraId="41C0E379" w14:textId="77777777" w:rsidR="007D3FBB" w:rsidRPr="00CE05EC" w:rsidRDefault="00000000">
            <w:pPr>
              <w:rPr>
                <w:sz w:val="16"/>
                <w:szCs w:val="24"/>
              </w:rPr>
            </w:pPr>
            <w:r w:rsidRPr="00CE05EC">
              <w:rPr>
                <w:b/>
                <w:color w:val="FFFFFF"/>
                <w:sz w:val="16"/>
                <w:szCs w:val="24"/>
              </w:rPr>
              <w:t>6</w:t>
            </w:r>
          </w:p>
        </w:tc>
        <w:tc>
          <w:tcPr>
            <w:tcW w:w="449" w:type="dxa"/>
            <w:shd w:val="clear" w:color="auto" w:fill="1D6B36"/>
          </w:tcPr>
          <w:p w14:paraId="1FE38395" w14:textId="77777777" w:rsidR="007D3FBB" w:rsidRPr="00CE05EC" w:rsidRDefault="00000000">
            <w:pPr>
              <w:rPr>
                <w:sz w:val="16"/>
                <w:szCs w:val="24"/>
              </w:rPr>
            </w:pPr>
            <w:r w:rsidRPr="00CE05EC">
              <w:rPr>
                <w:b/>
                <w:color w:val="FFFFFF"/>
                <w:sz w:val="16"/>
                <w:szCs w:val="24"/>
              </w:rPr>
              <w:t>7</w:t>
            </w:r>
          </w:p>
        </w:tc>
        <w:tc>
          <w:tcPr>
            <w:tcW w:w="449" w:type="dxa"/>
            <w:shd w:val="clear" w:color="auto" w:fill="1D6B36"/>
          </w:tcPr>
          <w:p w14:paraId="763BB0CF" w14:textId="77777777" w:rsidR="007D3FBB" w:rsidRPr="00CE05EC" w:rsidRDefault="00000000">
            <w:pPr>
              <w:rPr>
                <w:sz w:val="16"/>
                <w:szCs w:val="24"/>
              </w:rPr>
            </w:pPr>
            <w:r w:rsidRPr="00CE05EC">
              <w:rPr>
                <w:b/>
                <w:color w:val="FFFFFF"/>
                <w:sz w:val="16"/>
                <w:szCs w:val="24"/>
              </w:rPr>
              <w:t>8</w:t>
            </w:r>
          </w:p>
        </w:tc>
        <w:tc>
          <w:tcPr>
            <w:tcW w:w="449" w:type="dxa"/>
            <w:shd w:val="clear" w:color="auto" w:fill="1D6B36"/>
          </w:tcPr>
          <w:p w14:paraId="6AFAF28D" w14:textId="77777777" w:rsidR="007D3FBB" w:rsidRPr="00CE05EC" w:rsidRDefault="00000000">
            <w:pPr>
              <w:rPr>
                <w:sz w:val="16"/>
                <w:szCs w:val="24"/>
              </w:rPr>
            </w:pPr>
            <w:r w:rsidRPr="00CE05EC">
              <w:rPr>
                <w:b/>
                <w:color w:val="FFFFFF"/>
                <w:sz w:val="16"/>
                <w:szCs w:val="24"/>
              </w:rPr>
              <w:t>9</w:t>
            </w:r>
          </w:p>
        </w:tc>
        <w:tc>
          <w:tcPr>
            <w:tcW w:w="457" w:type="dxa"/>
            <w:shd w:val="clear" w:color="auto" w:fill="1D6B36"/>
          </w:tcPr>
          <w:p w14:paraId="38380714" w14:textId="77777777" w:rsidR="007D3FBB" w:rsidRPr="00CE05EC" w:rsidRDefault="00000000">
            <w:pPr>
              <w:rPr>
                <w:sz w:val="16"/>
                <w:szCs w:val="24"/>
              </w:rPr>
            </w:pPr>
            <w:r w:rsidRPr="00CE05EC">
              <w:rPr>
                <w:b/>
                <w:color w:val="FFFFFF"/>
                <w:sz w:val="16"/>
                <w:szCs w:val="24"/>
              </w:rPr>
              <w:t>10</w:t>
            </w:r>
          </w:p>
        </w:tc>
        <w:tc>
          <w:tcPr>
            <w:tcW w:w="457" w:type="dxa"/>
            <w:shd w:val="clear" w:color="auto" w:fill="1D6B36"/>
          </w:tcPr>
          <w:p w14:paraId="58746DD8" w14:textId="77777777" w:rsidR="007D3FBB" w:rsidRPr="00CE05EC" w:rsidRDefault="00000000">
            <w:pPr>
              <w:rPr>
                <w:sz w:val="16"/>
                <w:szCs w:val="24"/>
              </w:rPr>
            </w:pPr>
            <w:r w:rsidRPr="00CE05EC">
              <w:rPr>
                <w:b/>
                <w:color w:val="FFFFFF"/>
                <w:sz w:val="16"/>
                <w:szCs w:val="24"/>
              </w:rPr>
              <w:t>11</w:t>
            </w:r>
          </w:p>
        </w:tc>
        <w:tc>
          <w:tcPr>
            <w:tcW w:w="457" w:type="dxa"/>
            <w:shd w:val="clear" w:color="auto" w:fill="1D6B36"/>
          </w:tcPr>
          <w:p w14:paraId="05A6E0AC" w14:textId="77777777" w:rsidR="007D3FBB" w:rsidRPr="00CE05EC" w:rsidRDefault="00000000">
            <w:pPr>
              <w:rPr>
                <w:sz w:val="16"/>
                <w:szCs w:val="24"/>
              </w:rPr>
            </w:pPr>
            <w:r w:rsidRPr="00CE05EC">
              <w:rPr>
                <w:b/>
                <w:color w:val="FFFFFF"/>
                <w:sz w:val="16"/>
                <w:szCs w:val="24"/>
              </w:rPr>
              <w:t>12</w:t>
            </w:r>
          </w:p>
        </w:tc>
        <w:tc>
          <w:tcPr>
            <w:tcW w:w="457" w:type="dxa"/>
            <w:shd w:val="clear" w:color="auto" w:fill="1D6B36"/>
          </w:tcPr>
          <w:p w14:paraId="6E05DADB" w14:textId="77777777" w:rsidR="007D3FBB" w:rsidRPr="00CE05EC" w:rsidRDefault="00000000">
            <w:pPr>
              <w:rPr>
                <w:sz w:val="16"/>
                <w:szCs w:val="24"/>
              </w:rPr>
            </w:pPr>
            <w:r w:rsidRPr="00CE05EC">
              <w:rPr>
                <w:b/>
                <w:color w:val="FFFFFF"/>
                <w:sz w:val="16"/>
                <w:szCs w:val="24"/>
              </w:rPr>
              <w:t>13</w:t>
            </w:r>
          </w:p>
        </w:tc>
        <w:tc>
          <w:tcPr>
            <w:tcW w:w="457" w:type="dxa"/>
            <w:shd w:val="clear" w:color="auto" w:fill="1D6B36"/>
          </w:tcPr>
          <w:p w14:paraId="71AA027C" w14:textId="77777777" w:rsidR="007D3FBB" w:rsidRPr="00CE05EC" w:rsidRDefault="00000000">
            <w:pPr>
              <w:rPr>
                <w:sz w:val="16"/>
                <w:szCs w:val="24"/>
              </w:rPr>
            </w:pPr>
            <w:r w:rsidRPr="00CE05EC">
              <w:rPr>
                <w:b/>
                <w:color w:val="FFFFFF"/>
                <w:sz w:val="16"/>
                <w:szCs w:val="24"/>
              </w:rPr>
              <w:t>14</w:t>
            </w:r>
          </w:p>
        </w:tc>
        <w:tc>
          <w:tcPr>
            <w:tcW w:w="457" w:type="dxa"/>
            <w:shd w:val="clear" w:color="auto" w:fill="1D6B36"/>
          </w:tcPr>
          <w:p w14:paraId="222E43DD" w14:textId="77777777" w:rsidR="007D3FBB" w:rsidRPr="00CE05EC" w:rsidRDefault="00000000">
            <w:pPr>
              <w:rPr>
                <w:sz w:val="16"/>
                <w:szCs w:val="24"/>
              </w:rPr>
            </w:pPr>
            <w:r w:rsidRPr="00CE05EC">
              <w:rPr>
                <w:b/>
                <w:color w:val="FFFFFF"/>
                <w:sz w:val="16"/>
                <w:szCs w:val="24"/>
              </w:rPr>
              <w:t>15</w:t>
            </w:r>
          </w:p>
        </w:tc>
        <w:tc>
          <w:tcPr>
            <w:tcW w:w="457" w:type="dxa"/>
            <w:shd w:val="clear" w:color="auto" w:fill="1D6B36"/>
          </w:tcPr>
          <w:p w14:paraId="63EE2FA7" w14:textId="77777777" w:rsidR="007D3FBB" w:rsidRPr="00CE05EC" w:rsidRDefault="00000000">
            <w:pPr>
              <w:rPr>
                <w:sz w:val="16"/>
                <w:szCs w:val="24"/>
              </w:rPr>
            </w:pPr>
            <w:r w:rsidRPr="00CE05EC">
              <w:rPr>
                <w:b/>
                <w:color w:val="FFFFFF"/>
                <w:sz w:val="16"/>
                <w:szCs w:val="24"/>
              </w:rPr>
              <w:t>16</w:t>
            </w:r>
          </w:p>
        </w:tc>
        <w:tc>
          <w:tcPr>
            <w:tcW w:w="457" w:type="dxa"/>
            <w:shd w:val="clear" w:color="auto" w:fill="1D6B36"/>
          </w:tcPr>
          <w:p w14:paraId="43A7069D" w14:textId="77777777" w:rsidR="007D3FBB" w:rsidRPr="00CE05EC" w:rsidRDefault="00000000">
            <w:pPr>
              <w:rPr>
                <w:sz w:val="16"/>
                <w:szCs w:val="24"/>
              </w:rPr>
            </w:pPr>
            <w:r w:rsidRPr="00CE05EC">
              <w:rPr>
                <w:b/>
                <w:color w:val="FFFFFF"/>
                <w:sz w:val="16"/>
                <w:szCs w:val="24"/>
              </w:rPr>
              <w:t>17</w:t>
            </w:r>
          </w:p>
        </w:tc>
      </w:tr>
      <w:tr w:rsidR="007D3FBB" w:rsidRPr="00CE05EC" w14:paraId="3F7F0597" w14:textId="77777777" w:rsidTr="00CE05EC">
        <w:tc>
          <w:tcPr>
            <w:tcW w:w="1159" w:type="dxa"/>
          </w:tcPr>
          <w:p w14:paraId="45D23210" w14:textId="77777777" w:rsidR="007D3FBB" w:rsidRPr="00CE05EC" w:rsidRDefault="00000000">
            <w:pPr>
              <w:rPr>
                <w:sz w:val="16"/>
                <w:szCs w:val="24"/>
              </w:rPr>
            </w:pPr>
            <w:r w:rsidRPr="00CE05EC">
              <w:rPr>
                <w:sz w:val="16"/>
                <w:szCs w:val="24"/>
              </w:rPr>
              <w:t>Diagnóstico y objetivo</w:t>
            </w:r>
          </w:p>
        </w:tc>
        <w:tc>
          <w:tcPr>
            <w:tcW w:w="449" w:type="dxa"/>
          </w:tcPr>
          <w:p w14:paraId="2BD770D9" w14:textId="77777777" w:rsidR="007D3FBB" w:rsidRPr="00CE05EC" w:rsidRDefault="00000000">
            <w:pPr>
              <w:rPr>
                <w:sz w:val="16"/>
                <w:szCs w:val="24"/>
              </w:rPr>
            </w:pPr>
            <w:r w:rsidRPr="00CE05EC">
              <w:rPr>
                <w:sz w:val="16"/>
                <w:szCs w:val="24"/>
              </w:rPr>
              <w:t>█</w:t>
            </w:r>
          </w:p>
        </w:tc>
        <w:tc>
          <w:tcPr>
            <w:tcW w:w="449" w:type="dxa"/>
          </w:tcPr>
          <w:p w14:paraId="0310F0EE" w14:textId="77777777" w:rsidR="007D3FBB" w:rsidRPr="00CE05EC" w:rsidRDefault="00000000">
            <w:pPr>
              <w:rPr>
                <w:sz w:val="16"/>
                <w:szCs w:val="24"/>
              </w:rPr>
            </w:pPr>
            <w:r w:rsidRPr="00CE05EC">
              <w:rPr>
                <w:sz w:val="16"/>
                <w:szCs w:val="24"/>
              </w:rPr>
              <w:t>█</w:t>
            </w:r>
          </w:p>
        </w:tc>
        <w:tc>
          <w:tcPr>
            <w:tcW w:w="449" w:type="dxa"/>
          </w:tcPr>
          <w:p w14:paraId="3BF78180" w14:textId="77777777" w:rsidR="007D3FBB" w:rsidRPr="00CE05EC" w:rsidRDefault="00000000">
            <w:pPr>
              <w:rPr>
                <w:sz w:val="16"/>
                <w:szCs w:val="24"/>
              </w:rPr>
            </w:pPr>
            <w:r w:rsidRPr="00CE05EC">
              <w:rPr>
                <w:sz w:val="16"/>
                <w:szCs w:val="24"/>
              </w:rPr>
              <w:t>█</w:t>
            </w:r>
          </w:p>
        </w:tc>
        <w:tc>
          <w:tcPr>
            <w:tcW w:w="449" w:type="dxa"/>
          </w:tcPr>
          <w:p w14:paraId="212FD755" w14:textId="77777777" w:rsidR="007D3FBB" w:rsidRPr="00CE05EC" w:rsidRDefault="00000000">
            <w:pPr>
              <w:rPr>
                <w:sz w:val="16"/>
                <w:szCs w:val="24"/>
              </w:rPr>
            </w:pPr>
            <w:r w:rsidRPr="00CE05EC">
              <w:rPr>
                <w:sz w:val="16"/>
                <w:szCs w:val="24"/>
              </w:rPr>
              <w:t>█</w:t>
            </w:r>
          </w:p>
        </w:tc>
        <w:tc>
          <w:tcPr>
            <w:tcW w:w="449" w:type="dxa"/>
          </w:tcPr>
          <w:p w14:paraId="43649B77" w14:textId="77777777" w:rsidR="007D3FBB" w:rsidRPr="00CE05EC" w:rsidRDefault="007D3FBB">
            <w:pPr>
              <w:rPr>
                <w:sz w:val="16"/>
                <w:szCs w:val="24"/>
              </w:rPr>
            </w:pPr>
          </w:p>
        </w:tc>
        <w:tc>
          <w:tcPr>
            <w:tcW w:w="449" w:type="dxa"/>
          </w:tcPr>
          <w:p w14:paraId="05ACF7EE" w14:textId="77777777" w:rsidR="007D3FBB" w:rsidRPr="00CE05EC" w:rsidRDefault="007D3FBB">
            <w:pPr>
              <w:rPr>
                <w:sz w:val="16"/>
                <w:szCs w:val="24"/>
              </w:rPr>
            </w:pPr>
          </w:p>
        </w:tc>
        <w:tc>
          <w:tcPr>
            <w:tcW w:w="449" w:type="dxa"/>
          </w:tcPr>
          <w:p w14:paraId="57B014D1" w14:textId="77777777" w:rsidR="007D3FBB" w:rsidRPr="00CE05EC" w:rsidRDefault="007D3FBB">
            <w:pPr>
              <w:rPr>
                <w:sz w:val="16"/>
                <w:szCs w:val="24"/>
              </w:rPr>
            </w:pPr>
          </w:p>
        </w:tc>
        <w:tc>
          <w:tcPr>
            <w:tcW w:w="449" w:type="dxa"/>
          </w:tcPr>
          <w:p w14:paraId="191B67FA" w14:textId="77777777" w:rsidR="007D3FBB" w:rsidRPr="00CE05EC" w:rsidRDefault="007D3FBB">
            <w:pPr>
              <w:rPr>
                <w:sz w:val="16"/>
                <w:szCs w:val="24"/>
              </w:rPr>
            </w:pPr>
          </w:p>
        </w:tc>
        <w:tc>
          <w:tcPr>
            <w:tcW w:w="449" w:type="dxa"/>
          </w:tcPr>
          <w:p w14:paraId="4B709153" w14:textId="77777777" w:rsidR="007D3FBB" w:rsidRPr="00CE05EC" w:rsidRDefault="007D3FBB">
            <w:pPr>
              <w:rPr>
                <w:sz w:val="16"/>
                <w:szCs w:val="24"/>
              </w:rPr>
            </w:pPr>
          </w:p>
        </w:tc>
        <w:tc>
          <w:tcPr>
            <w:tcW w:w="457" w:type="dxa"/>
          </w:tcPr>
          <w:p w14:paraId="3883FD23" w14:textId="77777777" w:rsidR="007D3FBB" w:rsidRPr="00CE05EC" w:rsidRDefault="007D3FBB">
            <w:pPr>
              <w:rPr>
                <w:sz w:val="16"/>
                <w:szCs w:val="24"/>
              </w:rPr>
            </w:pPr>
          </w:p>
        </w:tc>
        <w:tc>
          <w:tcPr>
            <w:tcW w:w="457" w:type="dxa"/>
          </w:tcPr>
          <w:p w14:paraId="3A92F557" w14:textId="77777777" w:rsidR="007D3FBB" w:rsidRPr="00CE05EC" w:rsidRDefault="007D3FBB">
            <w:pPr>
              <w:rPr>
                <w:sz w:val="16"/>
                <w:szCs w:val="24"/>
              </w:rPr>
            </w:pPr>
          </w:p>
        </w:tc>
        <w:tc>
          <w:tcPr>
            <w:tcW w:w="457" w:type="dxa"/>
          </w:tcPr>
          <w:p w14:paraId="32DAEB57" w14:textId="77777777" w:rsidR="007D3FBB" w:rsidRPr="00CE05EC" w:rsidRDefault="007D3FBB">
            <w:pPr>
              <w:rPr>
                <w:sz w:val="16"/>
                <w:szCs w:val="24"/>
              </w:rPr>
            </w:pPr>
          </w:p>
        </w:tc>
        <w:tc>
          <w:tcPr>
            <w:tcW w:w="457" w:type="dxa"/>
          </w:tcPr>
          <w:p w14:paraId="13832F31" w14:textId="77777777" w:rsidR="007D3FBB" w:rsidRPr="00CE05EC" w:rsidRDefault="007D3FBB">
            <w:pPr>
              <w:rPr>
                <w:sz w:val="16"/>
                <w:szCs w:val="24"/>
              </w:rPr>
            </w:pPr>
          </w:p>
        </w:tc>
        <w:tc>
          <w:tcPr>
            <w:tcW w:w="457" w:type="dxa"/>
          </w:tcPr>
          <w:p w14:paraId="2AB62253" w14:textId="77777777" w:rsidR="007D3FBB" w:rsidRPr="00CE05EC" w:rsidRDefault="007D3FBB">
            <w:pPr>
              <w:rPr>
                <w:sz w:val="16"/>
                <w:szCs w:val="24"/>
              </w:rPr>
            </w:pPr>
          </w:p>
        </w:tc>
        <w:tc>
          <w:tcPr>
            <w:tcW w:w="457" w:type="dxa"/>
          </w:tcPr>
          <w:p w14:paraId="284F947C" w14:textId="77777777" w:rsidR="007D3FBB" w:rsidRPr="00CE05EC" w:rsidRDefault="007D3FBB">
            <w:pPr>
              <w:rPr>
                <w:sz w:val="16"/>
                <w:szCs w:val="24"/>
              </w:rPr>
            </w:pPr>
          </w:p>
        </w:tc>
        <w:tc>
          <w:tcPr>
            <w:tcW w:w="457" w:type="dxa"/>
          </w:tcPr>
          <w:p w14:paraId="100013B8" w14:textId="77777777" w:rsidR="007D3FBB" w:rsidRPr="00CE05EC" w:rsidRDefault="007D3FBB">
            <w:pPr>
              <w:rPr>
                <w:sz w:val="16"/>
                <w:szCs w:val="24"/>
              </w:rPr>
            </w:pPr>
          </w:p>
        </w:tc>
        <w:tc>
          <w:tcPr>
            <w:tcW w:w="457" w:type="dxa"/>
          </w:tcPr>
          <w:p w14:paraId="6E0135EF" w14:textId="77777777" w:rsidR="007D3FBB" w:rsidRPr="00CE05EC" w:rsidRDefault="007D3FBB">
            <w:pPr>
              <w:rPr>
                <w:sz w:val="16"/>
                <w:szCs w:val="24"/>
              </w:rPr>
            </w:pPr>
          </w:p>
        </w:tc>
      </w:tr>
      <w:tr w:rsidR="007D3FBB" w:rsidRPr="00CE05EC" w14:paraId="4278BEC8" w14:textId="77777777" w:rsidTr="00CE05EC">
        <w:tc>
          <w:tcPr>
            <w:tcW w:w="1159" w:type="dxa"/>
          </w:tcPr>
          <w:p w14:paraId="07063DC3" w14:textId="77777777" w:rsidR="007D3FBB" w:rsidRPr="00CE05EC" w:rsidRDefault="00000000">
            <w:pPr>
              <w:rPr>
                <w:sz w:val="16"/>
                <w:szCs w:val="24"/>
              </w:rPr>
            </w:pPr>
            <w:r w:rsidRPr="00CE05EC">
              <w:rPr>
                <w:sz w:val="16"/>
                <w:szCs w:val="24"/>
              </w:rPr>
              <w:t>Identificación de stakeholders</w:t>
            </w:r>
          </w:p>
        </w:tc>
        <w:tc>
          <w:tcPr>
            <w:tcW w:w="449" w:type="dxa"/>
          </w:tcPr>
          <w:p w14:paraId="157C1565" w14:textId="77777777" w:rsidR="007D3FBB" w:rsidRPr="00CE05EC" w:rsidRDefault="00000000">
            <w:pPr>
              <w:rPr>
                <w:sz w:val="16"/>
                <w:szCs w:val="24"/>
              </w:rPr>
            </w:pPr>
            <w:r w:rsidRPr="00CE05EC">
              <w:rPr>
                <w:sz w:val="16"/>
                <w:szCs w:val="24"/>
              </w:rPr>
              <w:t>█</w:t>
            </w:r>
          </w:p>
        </w:tc>
        <w:tc>
          <w:tcPr>
            <w:tcW w:w="449" w:type="dxa"/>
          </w:tcPr>
          <w:p w14:paraId="544D75F8" w14:textId="77777777" w:rsidR="007D3FBB" w:rsidRPr="00CE05EC" w:rsidRDefault="00000000">
            <w:pPr>
              <w:rPr>
                <w:sz w:val="16"/>
                <w:szCs w:val="24"/>
              </w:rPr>
            </w:pPr>
            <w:r w:rsidRPr="00CE05EC">
              <w:rPr>
                <w:sz w:val="16"/>
                <w:szCs w:val="24"/>
              </w:rPr>
              <w:t>█</w:t>
            </w:r>
          </w:p>
        </w:tc>
        <w:tc>
          <w:tcPr>
            <w:tcW w:w="449" w:type="dxa"/>
          </w:tcPr>
          <w:p w14:paraId="3AB3805D" w14:textId="77777777" w:rsidR="007D3FBB" w:rsidRPr="00CE05EC" w:rsidRDefault="00000000">
            <w:pPr>
              <w:rPr>
                <w:sz w:val="16"/>
                <w:szCs w:val="24"/>
              </w:rPr>
            </w:pPr>
            <w:r w:rsidRPr="00CE05EC">
              <w:rPr>
                <w:sz w:val="16"/>
                <w:szCs w:val="24"/>
              </w:rPr>
              <w:t>█</w:t>
            </w:r>
          </w:p>
        </w:tc>
        <w:tc>
          <w:tcPr>
            <w:tcW w:w="449" w:type="dxa"/>
          </w:tcPr>
          <w:p w14:paraId="13503E63" w14:textId="77777777" w:rsidR="007D3FBB" w:rsidRPr="00CE05EC" w:rsidRDefault="00000000">
            <w:pPr>
              <w:rPr>
                <w:sz w:val="16"/>
                <w:szCs w:val="24"/>
              </w:rPr>
            </w:pPr>
            <w:r w:rsidRPr="00CE05EC">
              <w:rPr>
                <w:sz w:val="16"/>
                <w:szCs w:val="24"/>
              </w:rPr>
              <w:t>█</w:t>
            </w:r>
          </w:p>
        </w:tc>
        <w:tc>
          <w:tcPr>
            <w:tcW w:w="449" w:type="dxa"/>
          </w:tcPr>
          <w:p w14:paraId="08762433" w14:textId="77777777" w:rsidR="007D3FBB" w:rsidRPr="00CE05EC" w:rsidRDefault="007D3FBB">
            <w:pPr>
              <w:rPr>
                <w:sz w:val="16"/>
                <w:szCs w:val="24"/>
              </w:rPr>
            </w:pPr>
          </w:p>
        </w:tc>
        <w:tc>
          <w:tcPr>
            <w:tcW w:w="449" w:type="dxa"/>
          </w:tcPr>
          <w:p w14:paraId="37576FE6" w14:textId="77777777" w:rsidR="007D3FBB" w:rsidRPr="00CE05EC" w:rsidRDefault="007D3FBB">
            <w:pPr>
              <w:rPr>
                <w:sz w:val="16"/>
                <w:szCs w:val="24"/>
              </w:rPr>
            </w:pPr>
          </w:p>
        </w:tc>
        <w:tc>
          <w:tcPr>
            <w:tcW w:w="449" w:type="dxa"/>
          </w:tcPr>
          <w:p w14:paraId="306CAD50" w14:textId="77777777" w:rsidR="007D3FBB" w:rsidRPr="00CE05EC" w:rsidRDefault="007D3FBB">
            <w:pPr>
              <w:rPr>
                <w:sz w:val="16"/>
                <w:szCs w:val="24"/>
              </w:rPr>
            </w:pPr>
          </w:p>
        </w:tc>
        <w:tc>
          <w:tcPr>
            <w:tcW w:w="449" w:type="dxa"/>
          </w:tcPr>
          <w:p w14:paraId="544198F9" w14:textId="77777777" w:rsidR="007D3FBB" w:rsidRPr="00CE05EC" w:rsidRDefault="007D3FBB">
            <w:pPr>
              <w:rPr>
                <w:sz w:val="16"/>
                <w:szCs w:val="24"/>
              </w:rPr>
            </w:pPr>
          </w:p>
        </w:tc>
        <w:tc>
          <w:tcPr>
            <w:tcW w:w="449" w:type="dxa"/>
          </w:tcPr>
          <w:p w14:paraId="73966A29" w14:textId="77777777" w:rsidR="007D3FBB" w:rsidRPr="00CE05EC" w:rsidRDefault="007D3FBB">
            <w:pPr>
              <w:rPr>
                <w:sz w:val="16"/>
                <w:szCs w:val="24"/>
              </w:rPr>
            </w:pPr>
          </w:p>
        </w:tc>
        <w:tc>
          <w:tcPr>
            <w:tcW w:w="457" w:type="dxa"/>
          </w:tcPr>
          <w:p w14:paraId="6C73A1B3" w14:textId="77777777" w:rsidR="007D3FBB" w:rsidRPr="00CE05EC" w:rsidRDefault="007D3FBB">
            <w:pPr>
              <w:rPr>
                <w:sz w:val="16"/>
                <w:szCs w:val="24"/>
              </w:rPr>
            </w:pPr>
          </w:p>
        </w:tc>
        <w:tc>
          <w:tcPr>
            <w:tcW w:w="457" w:type="dxa"/>
          </w:tcPr>
          <w:p w14:paraId="2B0F4524" w14:textId="77777777" w:rsidR="007D3FBB" w:rsidRPr="00CE05EC" w:rsidRDefault="007D3FBB">
            <w:pPr>
              <w:rPr>
                <w:sz w:val="16"/>
                <w:szCs w:val="24"/>
              </w:rPr>
            </w:pPr>
          </w:p>
        </w:tc>
        <w:tc>
          <w:tcPr>
            <w:tcW w:w="457" w:type="dxa"/>
          </w:tcPr>
          <w:p w14:paraId="03DC4C53" w14:textId="77777777" w:rsidR="007D3FBB" w:rsidRPr="00CE05EC" w:rsidRDefault="007D3FBB">
            <w:pPr>
              <w:rPr>
                <w:sz w:val="16"/>
                <w:szCs w:val="24"/>
              </w:rPr>
            </w:pPr>
          </w:p>
        </w:tc>
        <w:tc>
          <w:tcPr>
            <w:tcW w:w="457" w:type="dxa"/>
          </w:tcPr>
          <w:p w14:paraId="3568C240" w14:textId="77777777" w:rsidR="007D3FBB" w:rsidRPr="00CE05EC" w:rsidRDefault="007D3FBB">
            <w:pPr>
              <w:rPr>
                <w:sz w:val="16"/>
                <w:szCs w:val="24"/>
              </w:rPr>
            </w:pPr>
          </w:p>
        </w:tc>
        <w:tc>
          <w:tcPr>
            <w:tcW w:w="457" w:type="dxa"/>
          </w:tcPr>
          <w:p w14:paraId="0EF0F0A3" w14:textId="77777777" w:rsidR="007D3FBB" w:rsidRPr="00CE05EC" w:rsidRDefault="007D3FBB">
            <w:pPr>
              <w:rPr>
                <w:sz w:val="16"/>
                <w:szCs w:val="24"/>
              </w:rPr>
            </w:pPr>
          </w:p>
        </w:tc>
        <w:tc>
          <w:tcPr>
            <w:tcW w:w="457" w:type="dxa"/>
          </w:tcPr>
          <w:p w14:paraId="4C4C5975" w14:textId="77777777" w:rsidR="007D3FBB" w:rsidRPr="00CE05EC" w:rsidRDefault="007D3FBB">
            <w:pPr>
              <w:rPr>
                <w:sz w:val="16"/>
                <w:szCs w:val="24"/>
              </w:rPr>
            </w:pPr>
          </w:p>
        </w:tc>
        <w:tc>
          <w:tcPr>
            <w:tcW w:w="457" w:type="dxa"/>
          </w:tcPr>
          <w:p w14:paraId="2810B8D8" w14:textId="77777777" w:rsidR="007D3FBB" w:rsidRPr="00CE05EC" w:rsidRDefault="007D3FBB">
            <w:pPr>
              <w:rPr>
                <w:sz w:val="16"/>
                <w:szCs w:val="24"/>
              </w:rPr>
            </w:pPr>
          </w:p>
        </w:tc>
        <w:tc>
          <w:tcPr>
            <w:tcW w:w="457" w:type="dxa"/>
          </w:tcPr>
          <w:p w14:paraId="248FFA0E" w14:textId="77777777" w:rsidR="007D3FBB" w:rsidRPr="00CE05EC" w:rsidRDefault="007D3FBB">
            <w:pPr>
              <w:rPr>
                <w:sz w:val="16"/>
                <w:szCs w:val="24"/>
              </w:rPr>
            </w:pPr>
          </w:p>
        </w:tc>
      </w:tr>
      <w:tr w:rsidR="007D3FBB" w:rsidRPr="00CE05EC" w14:paraId="73CA9012" w14:textId="77777777" w:rsidTr="00CE05EC">
        <w:tc>
          <w:tcPr>
            <w:tcW w:w="1159" w:type="dxa"/>
          </w:tcPr>
          <w:p w14:paraId="2D3BD460" w14:textId="77777777" w:rsidR="007D3FBB" w:rsidRPr="00CE05EC" w:rsidRDefault="00000000">
            <w:pPr>
              <w:rPr>
                <w:sz w:val="16"/>
                <w:szCs w:val="24"/>
              </w:rPr>
            </w:pPr>
            <w:r w:rsidRPr="00CE05EC">
              <w:rPr>
                <w:sz w:val="16"/>
                <w:szCs w:val="24"/>
              </w:rPr>
              <w:t>Elicitación primaria</w:t>
            </w:r>
          </w:p>
        </w:tc>
        <w:tc>
          <w:tcPr>
            <w:tcW w:w="449" w:type="dxa"/>
          </w:tcPr>
          <w:p w14:paraId="6B4F38EB" w14:textId="77777777" w:rsidR="007D3FBB" w:rsidRPr="00CE05EC" w:rsidRDefault="007D3FBB">
            <w:pPr>
              <w:rPr>
                <w:sz w:val="16"/>
                <w:szCs w:val="24"/>
              </w:rPr>
            </w:pPr>
          </w:p>
        </w:tc>
        <w:tc>
          <w:tcPr>
            <w:tcW w:w="449" w:type="dxa"/>
          </w:tcPr>
          <w:p w14:paraId="59478B9A" w14:textId="77777777" w:rsidR="007D3FBB" w:rsidRPr="00CE05EC" w:rsidRDefault="007D3FBB">
            <w:pPr>
              <w:rPr>
                <w:sz w:val="16"/>
                <w:szCs w:val="24"/>
              </w:rPr>
            </w:pPr>
          </w:p>
        </w:tc>
        <w:tc>
          <w:tcPr>
            <w:tcW w:w="449" w:type="dxa"/>
          </w:tcPr>
          <w:p w14:paraId="28C37314" w14:textId="77777777" w:rsidR="007D3FBB" w:rsidRPr="00CE05EC" w:rsidRDefault="00000000">
            <w:pPr>
              <w:rPr>
                <w:sz w:val="16"/>
                <w:szCs w:val="24"/>
              </w:rPr>
            </w:pPr>
            <w:r w:rsidRPr="00CE05EC">
              <w:rPr>
                <w:sz w:val="16"/>
                <w:szCs w:val="24"/>
              </w:rPr>
              <w:t>█</w:t>
            </w:r>
          </w:p>
        </w:tc>
        <w:tc>
          <w:tcPr>
            <w:tcW w:w="449" w:type="dxa"/>
          </w:tcPr>
          <w:p w14:paraId="6D22A1D3" w14:textId="77777777" w:rsidR="007D3FBB" w:rsidRPr="00CE05EC" w:rsidRDefault="00000000">
            <w:pPr>
              <w:rPr>
                <w:sz w:val="16"/>
                <w:szCs w:val="24"/>
              </w:rPr>
            </w:pPr>
            <w:r w:rsidRPr="00CE05EC">
              <w:rPr>
                <w:sz w:val="16"/>
                <w:szCs w:val="24"/>
              </w:rPr>
              <w:t>█</w:t>
            </w:r>
          </w:p>
        </w:tc>
        <w:tc>
          <w:tcPr>
            <w:tcW w:w="449" w:type="dxa"/>
          </w:tcPr>
          <w:p w14:paraId="64A71A81" w14:textId="77777777" w:rsidR="007D3FBB" w:rsidRPr="00CE05EC" w:rsidRDefault="00000000">
            <w:pPr>
              <w:rPr>
                <w:sz w:val="16"/>
                <w:szCs w:val="24"/>
              </w:rPr>
            </w:pPr>
            <w:r w:rsidRPr="00CE05EC">
              <w:rPr>
                <w:sz w:val="16"/>
                <w:szCs w:val="24"/>
              </w:rPr>
              <w:t>█</w:t>
            </w:r>
          </w:p>
        </w:tc>
        <w:tc>
          <w:tcPr>
            <w:tcW w:w="449" w:type="dxa"/>
          </w:tcPr>
          <w:p w14:paraId="79B0B4A1" w14:textId="77777777" w:rsidR="007D3FBB" w:rsidRPr="00CE05EC" w:rsidRDefault="00000000">
            <w:pPr>
              <w:rPr>
                <w:sz w:val="16"/>
                <w:szCs w:val="24"/>
              </w:rPr>
            </w:pPr>
            <w:r w:rsidRPr="00CE05EC">
              <w:rPr>
                <w:sz w:val="16"/>
                <w:szCs w:val="24"/>
              </w:rPr>
              <w:t>█</w:t>
            </w:r>
          </w:p>
        </w:tc>
        <w:tc>
          <w:tcPr>
            <w:tcW w:w="449" w:type="dxa"/>
          </w:tcPr>
          <w:p w14:paraId="0B0E88AA" w14:textId="77777777" w:rsidR="007D3FBB" w:rsidRPr="00CE05EC" w:rsidRDefault="00000000">
            <w:pPr>
              <w:rPr>
                <w:sz w:val="16"/>
                <w:szCs w:val="24"/>
              </w:rPr>
            </w:pPr>
            <w:r w:rsidRPr="00CE05EC">
              <w:rPr>
                <w:sz w:val="16"/>
                <w:szCs w:val="24"/>
              </w:rPr>
              <w:t>█</w:t>
            </w:r>
          </w:p>
        </w:tc>
        <w:tc>
          <w:tcPr>
            <w:tcW w:w="449" w:type="dxa"/>
          </w:tcPr>
          <w:p w14:paraId="479DA51E" w14:textId="77777777" w:rsidR="007D3FBB" w:rsidRPr="00CE05EC" w:rsidRDefault="00000000">
            <w:pPr>
              <w:rPr>
                <w:sz w:val="16"/>
                <w:szCs w:val="24"/>
              </w:rPr>
            </w:pPr>
            <w:r w:rsidRPr="00CE05EC">
              <w:rPr>
                <w:sz w:val="16"/>
                <w:szCs w:val="24"/>
              </w:rPr>
              <w:t>█</w:t>
            </w:r>
          </w:p>
        </w:tc>
        <w:tc>
          <w:tcPr>
            <w:tcW w:w="449" w:type="dxa"/>
          </w:tcPr>
          <w:p w14:paraId="05D4550E" w14:textId="77777777" w:rsidR="007D3FBB" w:rsidRPr="00CE05EC" w:rsidRDefault="00000000">
            <w:pPr>
              <w:rPr>
                <w:sz w:val="16"/>
                <w:szCs w:val="24"/>
              </w:rPr>
            </w:pPr>
            <w:r w:rsidRPr="00CE05EC">
              <w:rPr>
                <w:sz w:val="16"/>
                <w:szCs w:val="24"/>
              </w:rPr>
              <w:t>█</w:t>
            </w:r>
          </w:p>
        </w:tc>
        <w:tc>
          <w:tcPr>
            <w:tcW w:w="457" w:type="dxa"/>
          </w:tcPr>
          <w:p w14:paraId="3DCFB5CE" w14:textId="77777777" w:rsidR="007D3FBB" w:rsidRPr="00CE05EC" w:rsidRDefault="007D3FBB">
            <w:pPr>
              <w:rPr>
                <w:sz w:val="16"/>
                <w:szCs w:val="24"/>
              </w:rPr>
            </w:pPr>
          </w:p>
        </w:tc>
        <w:tc>
          <w:tcPr>
            <w:tcW w:w="457" w:type="dxa"/>
          </w:tcPr>
          <w:p w14:paraId="647E70C2" w14:textId="77777777" w:rsidR="007D3FBB" w:rsidRPr="00CE05EC" w:rsidRDefault="007D3FBB">
            <w:pPr>
              <w:rPr>
                <w:sz w:val="16"/>
                <w:szCs w:val="24"/>
              </w:rPr>
            </w:pPr>
          </w:p>
        </w:tc>
        <w:tc>
          <w:tcPr>
            <w:tcW w:w="457" w:type="dxa"/>
          </w:tcPr>
          <w:p w14:paraId="61B8A2E8" w14:textId="77777777" w:rsidR="007D3FBB" w:rsidRPr="00CE05EC" w:rsidRDefault="007D3FBB">
            <w:pPr>
              <w:rPr>
                <w:sz w:val="16"/>
                <w:szCs w:val="24"/>
              </w:rPr>
            </w:pPr>
          </w:p>
        </w:tc>
        <w:tc>
          <w:tcPr>
            <w:tcW w:w="457" w:type="dxa"/>
          </w:tcPr>
          <w:p w14:paraId="034E95B9" w14:textId="77777777" w:rsidR="007D3FBB" w:rsidRPr="00CE05EC" w:rsidRDefault="007D3FBB">
            <w:pPr>
              <w:rPr>
                <w:sz w:val="16"/>
                <w:szCs w:val="24"/>
              </w:rPr>
            </w:pPr>
          </w:p>
        </w:tc>
        <w:tc>
          <w:tcPr>
            <w:tcW w:w="457" w:type="dxa"/>
          </w:tcPr>
          <w:p w14:paraId="78D27BD9" w14:textId="77777777" w:rsidR="007D3FBB" w:rsidRPr="00CE05EC" w:rsidRDefault="007D3FBB">
            <w:pPr>
              <w:rPr>
                <w:sz w:val="16"/>
                <w:szCs w:val="24"/>
              </w:rPr>
            </w:pPr>
          </w:p>
        </w:tc>
        <w:tc>
          <w:tcPr>
            <w:tcW w:w="457" w:type="dxa"/>
          </w:tcPr>
          <w:p w14:paraId="3DE62307" w14:textId="77777777" w:rsidR="007D3FBB" w:rsidRPr="00CE05EC" w:rsidRDefault="007D3FBB">
            <w:pPr>
              <w:rPr>
                <w:sz w:val="16"/>
                <w:szCs w:val="24"/>
              </w:rPr>
            </w:pPr>
          </w:p>
        </w:tc>
        <w:tc>
          <w:tcPr>
            <w:tcW w:w="457" w:type="dxa"/>
          </w:tcPr>
          <w:p w14:paraId="40DAA360" w14:textId="77777777" w:rsidR="007D3FBB" w:rsidRPr="00CE05EC" w:rsidRDefault="007D3FBB">
            <w:pPr>
              <w:rPr>
                <w:sz w:val="16"/>
                <w:szCs w:val="24"/>
              </w:rPr>
            </w:pPr>
          </w:p>
        </w:tc>
        <w:tc>
          <w:tcPr>
            <w:tcW w:w="457" w:type="dxa"/>
          </w:tcPr>
          <w:p w14:paraId="1EBA7FEE" w14:textId="77777777" w:rsidR="007D3FBB" w:rsidRPr="00CE05EC" w:rsidRDefault="007D3FBB">
            <w:pPr>
              <w:rPr>
                <w:sz w:val="16"/>
                <w:szCs w:val="24"/>
              </w:rPr>
            </w:pPr>
          </w:p>
        </w:tc>
      </w:tr>
      <w:tr w:rsidR="007D3FBB" w:rsidRPr="00CE05EC" w14:paraId="48BF325A" w14:textId="77777777" w:rsidTr="00CE05EC">
        <w:tc>
          <w:tcPr>
            <w:tcW w:w="1159" w:type="dxa"/>
          </w:tcPr>
          <w:p w14:paraId="3D05EEBC" w14:textId="77777777" w:rsidR="007D3FBB" w:rsidRPr="00CE05EC" w:rsidRDefault="00000000">
            <w:pPr>
              <w:rPr>
                <w:sz w:val="16"/>
                <w:szCs w:val="24"/>
              </w:rPr>
            </w:pPr>
            <w:r w:rsidRPr="00CE05EC">
              <w:rPr>
                <w:sz w:val="16"/>
                <w:szCs w:val="24"/>
              </w:rPr>
              <w:t>Aval institucional firmado</w:t>
            </w:r>
          </w:p>
        </w:tc>
        <w:tc>
          <w:tcPr>
            <w:tcW w:w="449" w:type="dxa"/>
          </w:tcPr>
          <w:p w14:paraId="27A4873A" w14:textId="77777777" w:rsidR="007D3FBB" w:rsidRPr="00CE05EC" w:rsidRDefault="007D3FBB">
            <w:pPr>
              <w:rPr>
                <w:sz w:val="16"/>
                <w:szCs w:val="24"/>
              </w:rPr>
            </w:pPr>
          </w:p>
        </w:tc>
        <w:tc>
          <w:tcPr>
            <w:tcW w:w="449" w:type="dxa"/>
          </w:tcPr>
          <w:p w14:paraId="6DE4893E" w14:textId="77777777" w:rsidR="007D3FBB" w:rsidRPr="00CE05EC" w:rsidRDefault="007D3FBB">
            <w:pPr>
              <w:rPr>
                <w:sz w:val="16"/>
                <w:szCs w:val="24"/>
              </w:rPr>
            </w:pPr>
          </w:p>
        </w:tc>
        <w:tc>
          <w:tcPr>
            <w:tcW w:w="449" w:type="dxa"/>
          </w:tcPr>
          <w:p w14:paraId="7372132B" w14:textId="77777777" w:rsidR="007D3FBB" w:rsidRPr="00CE05EC" w:rsidRDefault="007D3FBB">
            <w:pPr>
              <w:rPr>
                <w:sz w:val="16"/>
                <w:szCs w:val="24"/>
              </w:rPr>
            </w:pPr>
          </w:p>
        </w:tc>
        <w:tc>
          <w:tcPr>
            <w:tcW w:w="449" w:type="dxa"/>
          </w:tcPr>
          <w:p w14:paraId="7A565E5D" w14:textId="77777777" w:rsidR="007D3FBB" w:rsidRPr="00CE05EC" w:rsidRDefault="007D3FBB">
            <w:pPr>
              <w:rPr>
                <w:sz w:val="16"/>
                <w:szCs w:val="24"/>
              </w:rPr>
            </w:pPr>
          </w:p>
        </w:tc>
        <w:tc>
          <w:tcPr>
            <w:tcW w:w="449" w:type="dxa"/>
          </w:tcPr>
          <w:p w14:paraId="5E6F1ED4" w14:textId="77777777" w:rsidR="007D3FBB" w:rsidRPr="00CE05EC" w:rsidRDefault="007D3FBB">
            <w:pPr>
              <w:rPr>
                <w:sz w:val="16"/>
                <w:szCs w:val="24"/>
              </w:rPr>
            </w:pPr>
          </w:p>
        </w:tc>
        <w:tc>
          <w:tcPr>
            <w:tcW w:w="449" w:type="dxa"/>
          </w:tcPr>
          <w:p w14:paraId="67FE8D65" w14:textId="77777777" w:rsidR="007D3FBB" w:rsidRPr="00CE05EC" w:rsidRDefault="007D3FBB">
            <w:pPr>
              <w:rPr>
                <w:sz w:val="16"/>
                <w:szCs w:val="24"/>
              </w:rPr>
            </w:pPr>
          </w:p>
        </w:tc>
        <w:tc>
          <w:tcPr>
            <w:tcW w:w="449" w:type="dxa"/>
          </w:tcPr>
          <w:p w14:paraId="2B83487D" w14:textId="77777777" w:rsidR="007D3FBB" w:rsidRPr="00CE05EC" w:rsidRDefault="007D3FBB">
            <w:pPr>
              <w:rPr>
                <w:sz w:val="16"/>
                <w:szCs w:val="24"/>
              </w:rPr>
            </w:pPr>
          </w:p>
        </w:tc>
        <w:tc>
          <w:tcPr>
            <w:tcW w:w="449" w:type="dxa"/>
          </w:tcPr>
          <w:p w14:paraId="6680B35B" w14:textId="77777777" w:rsidR="007D3FBB" w:rsidRPr="00CE05EC" w:rsidRDefault="007D3FBB">
            <w:pPr>
              <w:rPr>
                <w:sz w:val="16"/>
                <w:szCs w:val="24"/>
              </w:rPr>
            </w:pPr>
          </w:p>
        </w:tc>
        <w:tc>
          <w:tcPr>
            <w:tcW w:w="449" w:type="dxa"/>
          </w:tcPr>
          <w:p w14:paraId="726DA2FD" w14:textId="77777777" w:rsidR="007D3FBB" w:rsidRPr="00CE05EC" w:rsidRDefault="007D3FBB">
            <w:pPr>
              <w:rPr>
                <w:sz w:val="16"/>
                <w:szCs w:val="24"/>
              </w:rPr>
            </w:pPr>
          </w:p>
        </w:tc>
        <w:tc>
          <w:tcPr>
            <w:tcW w:w="457" w:type="dxa"/>
          </w:tcPr>
          <w:p w14:paraId="7312CA8E" w14:textId="77777777" w:rsidR="007D3FBB" w:rsidRPr="00CE05EC" w:rsidRDefault="007D3FBB">
            <w:pPr>
              <w:rPr>
                <w:sz w:val="16"/>
                <w:szCs w:val="24"/>
              </w:rPr>
            </w:pPr>
          </w:p>
        </w:tc>
        <w:tc>
          <w:tcPr>
            <w:tcW w:w="457" w:type="dxa"/>
          </w:tcPr>
          <w:p w14:paraId="32F19329" w14:textId="77777777" w:rsidR="007D3FBB" w:rsidRPr="00CE05EC" w:rsidRDefault="007D3FBB">
            <w:pPr>
              <w:rPr>
                <w:sz w:val="16"/>
                <w:szCs w:val="24"/>
              </w:rPr>
            </w:pPr>
          </w:p>
        </w:tc>
        <w:tc>
          <w:tcPr>
            <w:tcW w:w="457" w:type="dxa"/>
          </w:tcPr>
          <w:p w14:paraId="78A7632F" w14:textId="77777777" w:rsidR="007D3FBB" w:rsidRPr="00CE05EC" w:rsidRDefault="00000000">
            <w:pPr>
              <w:rPr>
                <w:sz w:val="16"/>
                <w:szCs w:val="24"/>
              </w:rPr>
            </w:pPr>
            <w:r w:rsidRPr="00CE05EC">
              <w:rPr>
                <w:sz w:val="16"/>
                <w:szCs w:val="24"/>
              </w:rPr>
              <w:t>█</w:t>
            </w:r>
          </w:p>
        </w:tc>
        <w:tc>
          <w:tcPr>
            <w:tcW w:w="457" w:type="dxa"/>
          </w:tcPr>
          <w:p w14:paraId="4894F35E" w14:textId="77777777" w:rsidR="007D3FBB" w:rsidRPr="00CE05EC" w:rsidRDefault="00000000">
            <w:pPr>
              <w:rPr>
                <w:sz w:val="16"/>
                <w:szCs w:val="24"/>
              </w:rPr>
            </w:pPr>
            <w:r w:rsidRPr="00CE05EC">
              <w:rPr>
                <w:sz w:val="16"/>
                <w:szCs w:val="24"/>
              </w:rPr>
              <w:t>█</w:t>
            </w:r>
          </w:p>
        </w:tc>
        <w:tc>
          <w:tcPr>
            <w:tcW w:w="457" w:type="dxa"/>
          </w:tcPr>
          <w:p w14:paraId="15492934" w14:textId="77777777" w:rsidR="007D3FBB" w:rsidRPr="00CE05EC" w:rsidRDefault="007D3FBB">
            <w:pPr>
              <w:rPr>
                <w:sz w:val="16"/>
                <w:szCs w:val="24"/>
              </w:rPr>
            </w:pPr>
          </w:p>
        </w:tc>
        <w:tc>
          <w:tcPr>
            <w:tcW w:w="457" w:type="dxa"/>
          </w:tcPr>
          <w:p w14:paraId="32BE7161" w14:textId="77777777" w:rsidR="007D3FBB" w:rsidRPr="00CE05EC" w:rsidRDefault="007D3FBB">
            <w:pPr>
              <w:rPr>
                <w:sz w:val="16"/>
                <w:szCs w:val="24"/>
              </w:rPr>
            </w:pPr>
          </w:p>
        </w:tc>
        <w:tc>
          <w:tcPr>
            <w:tcW w:w="457" w:type="dxa"/>
          </w:tcPr>
          <w:p w14:paraId="4F1066A3" w14:textId="77777777" w:rsidR="007D3FBB" w:rsidRPr="00CE05EC" w:rsidRDefault="007D3FBB">
            <w:pPr>
              <w:rPr>
                <w:sz w:val="16"/>
                <w:szCs w:val="24"/>
              </w:rPr>
            </w:pPr>
          </w:p>
        </w:tc>
        <w:tc>
          <w:tcPr>
            <w:tcW w:w="457" w:type="dxa"/>
          </w:tcPr>
          <w:p w14:paraId="433E513C" w14:textId="77777777" w:rsidR="007D3FBB" w:rsidRPr="00CE05EC" w:rsidRDefault="007D3FBB">
            <w:pPr>
              <w:rPr>
                <w:sz w:val="16"/>
                <w:szCs w:val="24"/>
              </w:rPr>
            </w:pPr>
          </w:p>
        </w:tc>
      </w:tr>
      <w:tr w:rsidR="007D3FBB" w:rsidRPr="00CE05EC" w14:paraId="22EB5704" w14:textId="77777777" w:rsidTr="00CE05EC">
        <w:tc>
          <w:tcPr>
            <w:tcW w:w="1159" w:type="dxa"/>
          </w:tcPr>
          <w:p w14:paraId="69FB9271" w14:textId="77777777" w:rsidR="007D3FBB" w:rsidRPr="00CE05EC" w:rsidRDefault="00000000">
            <w:pPr>
              <w:rPr>
                <w:sz w:val="16"/>
                <w:szCs w:val="24"/>
              </w:rPr>
            </w:pPr>
            <w:r w:rsidRPr="00CE05EC">
              <w:rPr>
                <w:sz w:val="16"/>
                <w:szCs w:val="24"/>
              </w:rPr>
              <w:t>Consentimientos firmados</w:t>
            </w:r>
          </w:p>
        </w:tc>
        <w:tc>
          <w:tcPr>
            <w:tcW w:w="449" w:type="dxa"/>
          </w:tcPr>
          <w:p w14:paraId="732DDA88" w14:textId="77777777" w:rsidR="007D3FBB" w:rsidRPr="00CE05EC" w:rsidRDefault="007D3FBB">
            <w:pPr>
              <w:rPr>
                <w:sz w:val="16"/>
                <w:szCs w:val="24"/>
              </w:rPr>
            </w:pPr>
          </w:p>
        </w:tc>
        <w:tc>
          <w:tcPr>
            <w:tcW w:w="449" w:type="dxa"/>
          </w:tcPr>
          <w:p w14:paraId="4125794F" w14:textId="77777777" w:rsidR="007D3FBB" w:rsidRPr="00CE05EC" w:rsidRDefault="007D3FBB">
            <w:pPr>
              <w:rPr>
                <w:sz w:val="16"/>
                <w:szCs w:val="24"/>
              </w:rPr>
            </w:pPr>
          </w:p>
        </w:tc>
        <w:tc>
          <w:tcPr>
            <w:tcW w:w="449" w:type="dxa"/>
          </w:tcPr>
          <w:p w14:paraId="55ABA6BC" w14:textId="77777777" w:rsidR="007D3FBB" w:rsidRPr="00CE05EC" w:rsidRDefault="007D3FBB">
            <w:pPr>
              <w:rPr>
                <w:sz w:val="16"/>
                <w:szCs w:val="24"/>
              </w:rPr>
            </w:pPr>
          </w:p>
        </w:tc>
        <w:tc>
          <w:tcPr>
            <w:tcW w:w="449" w:type="dxa"/>
          </w:tcPr>
          <w:p w14:paraId="35286EBD" w14:textId="77777777" w:rsidR="007D3FBB" w:rsidRPr="00CE05EC" w:rsidRDefault="007D3FBB">
            <w:pPr>
              <w:rPr>
                <w:sz w:val="16"/>
                <w:szCs w:val="24"/>
              </w:rPr>
            </w:pPr>
          </w:p>
        </w:tc>
        <w:tc>
          <w:tcPr>
            <w:tcW w:w="449" w:type="dxa"/>
          </w:tcPr>
          <w:p w14:paraId="6B2D0679" w14:textId="77777777" w:rsidR="007D3FBB" w:rsidRPr="00CE05EC" w:rsidRDefault="00000000">
            <w:pPr>
              <w:rPr>
                <w:sz w:val="16"/>
                <w:szCs w:val="24"/>
              </w:rPr>
            </w:pPr>
            <w:r w:rsidRPr="00CE05EC">
              <w:rPr>
                <w:sz w:val="16"/>
                <w:szCs w:val="24"/>
              </w:rPr>
              <w:t>█</w:t>
            </w:r>
          </w:p>
        </w:tc>
        <w:tc>
          <w:tcPr>
            <w:tcW w:w="449" w:type="dxa"/>
          </w:tcPr>
          <w:p w14:paraId="395E4A8A" w14:textId="77777777" w:rsidR="007D3FBB" w:rsidRPr="00CE05EC" w:rsidRDefault="00000000">
            <w:pPr>
              <w:rPr>
                <w:sz w:val="16"/>
                <w:szCs w:val="24"/>
              </w:rPr>
            </w:pPr>
            <w:r w:rsidRPr="00CE05EC">
              <w:rPr>
                <w:sz w:val="16"/>
                <w:szCs w:val="24"/>
              </w:rPr>
              <w:t>█</w:t>
            </w:r>
          </w:p>
        </w:tc>
        <w:tc>
          <w:tcPr>
            <w:tcW w:w="449" w:type="dxa"/>
          </w:tcPr>
          <w:p w14:paraId="715E7043" w14:textId="77777777" w:rsidR="007D3FBB" w:rsidRPr="00CE05EC" w:rsidRDefault="00000000">
            <w:pPr>
              <w:rPr>
                <w:sz w:val="16"/>
                <w:szCs w:val="24"/>
              </w:rPr>
            </w:pPr>
            <w:r w:rsidRPr="00CE05EC">
              <w:rPr>
                <w:sz w:val="16"/>
                <w:szCs w:val="24"/>
              </w:rPr>
              <w:t>█</w:t>
            </w:r>
          </w:p>
        </w:tc>
        <w:tc>
          <w:tcPr>
            <w:tcW w:w="449" w:type="dxa"/>
          </w:tcPr>
          <w:p w14:paraId="4F05BC44" w14:textId="77777777" w:rsidR="007D3FBB" w:rsidRPr="00CE05EC" w:rsidRDefault="00000000">
            <w:pPr>
              <w:rPr>
                <w:sz w:val="16"/>
                <w:szCs w:val="24"/>
              </w:rPr>
            </w:pPr>
            <w:r w:rsidRPr="00CE05EC">
              <w:rPr>
                <w:sz w:val="16"/>
                <w:szCs w:val="24"/>
              </w:rPr>
              <w:t>█</w:t>
            </w:r>
          </w:p>
        </w:tc>
        <w:tc>
          <w:tcPr>
            <w:tcW w:w="449" w:type="dxa"/>
          </w:tcPr>
          <w:p w14:paraId="2A145558" w14:textId="77777777" w:rsidR="007D3FBB" w:rsidRPr="00CE05EC" w:rsidRDefault="00000000">
            <w:pPr>
              <w:rPr>
                <w:sz w:val="16"/>
                <w:szCs w:val="24"/>
              </w:rPr>
            </w:pPr>
            <w:r w:rsidRPr="00CE05EC">
              <w:rPr>
                <w:sz w:val="16"/>
                <w:szCs w:val="24"/>
              </w:rPr>
              <w:t>█</w:t>
            </w:r>
          </w:p>
        </w:tc>
        <w:tc>
          <w:tcPr>
            <w:tcW w:w="457" w:type="dxa"/>
          </w:tcPr>
          <w:p w14:paraId="691AE63C" w14:textId="77777777" w:rsidR="007D3FBB" w:rsidRPr="00CE05EC" w:rsidRDefault="007D3FBB">
            <w:pPr>
              <w:rPr>
                <w:sz w:val="16"/>
                <w:szCs w:val="24"/>
              </w:rPr>
            </w:pPr>
          </w:p>
        </w:tc>
        <w:tc>
          <w:tcPr>
            <w:tcW w:w="457" w:type="dxa"/>
          </w:tcPr>
          <w:p w14:paraId="47FF80C3" w14:textId="77777777" w:rsidR="007D3FBB" w:rsidRPr="00CE05EC" w:rsidRDefault="007D3FBB">
            <w:pPr>
              <w:rPr>
                <w:sz w:val="16"/>
                <w:szCs w:val="24"/>
              </w:rPr>
            </w:pPr>
          </w:p>
        </w:tc>
        <w:tc>
          <w:tcPr>
            <w:tcW w:w="457" w:type="dxa"/>
          </w:tcPr>
          <w:p w14:paraId="2FFB8112" w14:textId="77777777" w:rsidR="007D3FBB" w:rsidRPr="00CE05EC" w:rsidRDefault="00000000">
            <w:pPr>
              <w:rPr>
                <w:sz w:val="16"/>
                <w:szCs w:val="24"/>
              </w:rPr>
            </w:pPr>
            <w:r w:rsidRPr="00CE05EC">
              <w:rPr>
                <w:sz w:val="16"/>
                <w:szCs w:val="24"/>
              </w:rPr>
              <w:t>█</w:t>
            </w:r>
          </w:p>
        </w:tc>
        <w:tc>
          <w:tcPr>
            <w:tcW w:w="457" w:type="dxa"/>
          </w:tcPr>
          <w:p w14:paraId="5E936D46" w14:textId="77777777" w:rsidR="007D3FBB" w:rsidRPr="00CE05EC" w:rsidRDefault="00000000">
            <w:pPr>
              <w:rPr>
                <w:sz w:val="16"/>
                <w:szCs w:val="24"/>
              </w:rPr>
            </w:pPr>
            <w:r w:rsidRPr="00CE05EC">
              <w:rPr>
                <w:sz w:val="16"/>
                <w:szCs w:val="24"/>
              </w:rPr>
              <w:t>█</w:t>
            </w:r>
          </w:p>
        </w:tc>
        <w:tc>
          <w:tcPr>
            <w:tcW w:w="457" w:type="dxa"/>
          </w:tcPr>
          <w:p w14:paraId="58D3F92F" w14:textId="77777777" w:rsidR="007D3FBB" w:rsidRPr="00CE05EC" w:rsidRDefault="007D3FBB">
            <w:pPr>
              <w:rPr>
                <w:sz w:val="16"/>
                <w:szCs w:val="24"/>
              </w:rPr>
            </w:pPr>
          </w:p>
        </w:tc>
        <w:tc>
          <w:tcPr>
            <w:tcW w:w="457" w:type="dxa"/>
          </w:tcPr>
          <w:p w14:paraId="570B6959" w14:textId="77777777" w:rsidR="007D3FBB" w:rsidRPr="00CE05EC" w:rsidRDefault="007D3FBB">
            <w:pPr>
              <w:rPr>
                <w:sz w:val="16"/>
                <w:szCs w:val="24"/>
              </w:rPr>
            </w:pPr>
          </w:p>
        </w:tc>
        <w:tc>
          <w:tcPr>
            <w:tcW w:w="457" w:type="dxa"/>
          </w:tcPr>
          <w:p w14:paraId="6BD55D09" w14:textId="77777777" w:rsidR="007D3FBB" w:rsidRPr="00CE05EC" w:rsidRDefault="007D3FBB">
            <w:pPr>
              <w:rPr>
                <w:sz w:val="16"/>
                <w:szCs w:val="24"/>
              </w:rPr>
            </w:pPr>
          </w:p>
        </w:tc>
        <w:tc>
          <w:tcPr>
            <w:tcW w:w="457" w:type="dxa"/>
          </w:tcPr>
          <w:p w14:paraId="735F1D13" w14:textId="77777777" w:rsidR="007D3FBB" w:rsidRPr="00CE05EC" w:rsidRDefault="007D3FBB">
            <w:pPr>
              <w:rPr>
                <w:sz w:val="16"/>
                <w:szCs w:val="24"/>
              </w:rPr>
            </w:pPr>
          </w:p>
        </w:tc>
      </w:tr>
      <w:tr w:rsidR="007D3FBB" w:rsidRPr="00CE05EC" w14:paraId="6C867335" w14:textId="77777777" w:rsidTr="00CE05EC">
        <w:tc>
          <w:tcPr>
            <w:tcW w:w="1159" w:type="dxa"/>
          </w:tcPr>
          <w:p w14:paraId="39760AB2" w14:textId="77777777" w:rsidR="007D3FBB" w:rsidRPr="00CE05EC" w:rsidRDefault="00000000">
            <w:pPr>
              <w:rPr>
                <w:sz w:val="16"/>
                <w:szCs w:val="24"/>
              </w:rPr>
            </w:pPr>
            <w:r w:rsidRPr="00CE05EC">
              <w:rPr>
                <w:sz w:val="16"/>
                <w:szCs w:val="24"/>
              </w:rPr>
              <w:t>Ejecución de entrevistas</w:t>
            </w:r>
          </w:p>
        </w:tc>
        <w:tc>
          <w:tcPr>
            <w:tcW w:w="449" w:type="dxa"/>
          </w:tcPr>
          <w:p w14:paraId="00852B21" w14:textId="77777777" w:rsidR="007D3FBB" w:rsidRPr="00CE05EC" w:rsidRDefault="007D3FBB">
            <w:pPr>
              <w:rPr>
                <w:sz w:val="16"/>
                <w:szCs w:val="24"/>
              </w:rPr>
            </w:pPr>
          </w:p>
        </w:tc>
        <w:tc>
          <w:tcPr>
            <w:tcW w:w="449" w:type="dxa"/>
          </w:tcPr>
          <w:p w14:paraId="0FD44A03" w14:textId="77777777" w:rsidR="007D3FBB" w:rsidRPr="00CE05EC" w:rsidRDefault="007D3FBB">
            <w:pPr>
              <w:rPr>
                <w:sz w:val="16"/>
                <w:szCs w:val="24"/>
              </w:rPr>
            </w:pPr>
          </w:p>
        </w:tc>
        <w:tc>
          <w:tcPr>
            <w:tcW w:w="449" w:type="dxa"/>
          </w:tcPr>
          <w:p w14:paraId="5E281155" w14:textId="77777777" w:rsidR="007D3FBB" w:rsidRPr="00CE05EC" w:rsidRDefault="007D3FBB">
            <w:pPr>
              <w:rPr>
                <w:sz w:val="16"/>
                <w:szCs w:val="24"/>
              </w:rPr>
            </w:pPr>
          </w:p>
        </w:tc>
        <w:tc>
          <w:tcPr>
            <w:tcW w:w="449" w:type="dxa"/>
          </w:tcPr>
          <w:p w14:paraId="422DD0B8" w14:textId="77777777" w:rsidR="007D3FBB" w:rsidRPr="00CE05EC" w:rsidRDefault="007D3FBB">
            <w:pPr>
              <w:rPr>
                <w:sz w:val="16"/>
                <w:szCs w:val="24"/>
              </w:rPr>
            </w:pPr>
          </w:p>
        </w:tc>
        <w:tc>
          <w:tcPr>
            <w:tcW w:w="449" w:type="dxa"/>
          </w:tcPr>
          <w:p w14:paraId="72ACF51D" w14:textId="77777777" w:rsidR="007D3FBB" w:rsidRPr="00CE05EC" w:rsidRDefault="00000000">
            <w:pPr>
              <w:rPr>
                <w:sz w:val="16"/>
                <w:szCs w:val="24"/>
              </w:rPr>
            </w:pPr>
            <w:r w:rsidRPr="00CE05EC">
              <w:rPr>
                <w:sz w:val="16"/>
                <w:szCs w:val="24"/>
              </w:rPr>
              <w:t>█</w:t>
            </w:r>
          </w:p>
        </w:tc>
        <w:tc>
          <w:tcPr>
            <w:tcW w:w="449" w:type="dxa"/>
          </w:tcPr>
          <w:p w14:paraId="7044444E" w14:textId="77777777" w:rsidR="007D3FBB" w:rsidRPr="00CE05EC" w:rsidRDefault="00000000">
            <w:pPr>
              <w:rPr>
                <w:sz w:val="16"/>
                <w:szCs w:val="24"/>
              </w:rPr>
            </w:pPr>
            <w:r w:rsidRPr="00CE05EC">
              <w:rPr>
                <w:sz w:val="16"/>
                <w:szCs w:val="24"/>
              </w:rPr>
              <w:t>█</w:t>
            </w:r>
          </w:p>
        </w:tc>
        <w:tc>
          <w:tcPr>
            <w:tcW w:w="449" w:type="dxa"/>
          </w:tcPr>
          <w:p w14:paraId="05FD5E66" w14:textId="77777777" w:rsidR="007D3FBB" w:rsidRPr="00CE05EC" w:rsidRDefault="00000000">
            <w:pPr>
              <w:rPr>
                <w:sz w:val="16"/>
                <w:szCs w:val="24"/>
              </w:rPr>
            </w:pPr>
            <w:r w:rsidRPr="00CE05EC">
              <w:rPr>
                <w:sz w:val="16"/>
                <w:szCs w:val="24"/>
              </w:rPr>
              <w:t>█</w:t>
            </w:r>
          </w:p>
        </w:tc>
        <w:tc>
          <w:tcPr>
            <w:tcW w:w="449" w:type="dxa"/>
          </w:tcPr>
          <w:p w14:paraId="641B1E7C" w14:textId="77777777" w:rsidR="007D3FBB" w:rsidRPr="00CE05EC" w:rsidRDefault="00000000">
            <w:pPr>
              <w:rPr>
                <w:sz w:val="16"/>
                <w:szCs w:val="24"/>
              </w:rPr>
            </w:pPr>
            <w:r w:rsidRPr="00CE05EC">
              <w:rPr>
                <w:sz w:val="16"/>
                <w:szCs w:val="24"/>
              </w:rPr>
              <w:t>█</w:t>
            </w:r>
          </w:p>
        </w:tc>
        <w:tc>
          <w:tcPr>
            <w:tcW w:w="449" w:type="dxa"/>
          </w:tcPr>
          <w:p w14:paraId="7F6D540F" w14:textId="77777777" w:rsidR="007D3FBB" w:rsidRPr="00CE05EC" w:rsidRDefault="00000000">
            <w:pPr>
              <w:rPr>
                <w:sz w:val="16"/>
                <w:szCs w:val="24"/>
              </w:rPr>
            </w:pPr>
            <w:r w:rsidRPr="00CE05EC">
              <w:rPr>
                <w:sz w:val="16"/>
                <w:szCs w:val="24"/>
              </w:rPr>
              <w:t>█</w:t>
            </w:r>
          </w:p>
        </w:tc>
        <w:tc>
          <w:tcPr>
            <w:tcW w:w="457" w:type="dxa"/>
          </w:tcPr>
          <w:p w14:paraId="203EBB90" w14:textId="77777777" w:rsidR="007D3FBB" w:rsidRPr="00CE05EC" w:rsidRDefault="007D3FBB">
            <w:pPr>
              <w:rPr>
                <w:sz w:val="16"/>
                <w:szCs w:val="24"/>
              </w:rPr>
            </w:pPr>
          </w:p>
        </w:tc>
        <w:tc>
          <w:tcPr>
            <w:tcW w:w="457" w:type="dxa"/>
          </w:tcPr>
          <w:p w14:paraId="21AE3D62" w14:textId="77777777" w:rsidR="007D3FBB" w:rsidRPr="00CE05EC" w:rsidRDefault="007D3FBB">
            <w:pPr>
              <w:rPr>
                <w:sz w:val="16"/>
                <w:szCs w:val="24"/>
              </w:rPr>
            </w:pPr>
          </w:p>
        </w:tc>
        <w:tc>
          <w:tcPr>
            <w:tcW w:w="457" w:type="dxa"/>
          </w:tcPr>
          <w:p w14:paraId="3475A9AD" w14:textId="77777777" w:rsidR="007D3FBB" w:rsidRPr="00CE05EC" w:rsidRDefault="00000000">
            <w:pPr>
              <w:rPr>
                <w:sz w:val="16"/>
                <w:szCs w:val="24"/>
              </w:rPr>
            </w:pPr>
            <w:r w:rsidRPr="00CE05EC">
              <w:rPr>
                <w:sz w:val="16"/>
                <w:szCs w:val="24"/>
              </w:rPr>
              <w:t>█</w:t>
            </w:r>
          </w:p>
        </w:tc>
        <w:tc>
          <w:tcPr>
            <w:tcW w:w="457" w:type="dxa"/>
          </w:tcPr>
          <w:p w14:paraId="20FB19DB" w14:textId="77777777" w:rsidR="007D3FBB" w:rsidRPr="00CE05EC" w:rsidRDefault="00000000">
            <w:pPr>
              <w:rPr>
                <w:sz w:val="16"/>
                <w:szCs w:val="24"/>
              </w:rPr>
            </w:pPr>
            <w:r w:rsidRPr="00CE05EC">
              <w:rPr>
                <w:sz w:val="16"/>
                <w:szCs w:val="24"/>
              </w:rPr>
              <w:t>█</w:t>
            </w:r>
          </w:p>
        </w:tc>
        <w:tc>
          <w:tcPr>
            <w:tcW w:w="457" w:type="dxa"/>
          </w:tcPr>
          <w:p w14:paraId="5C1BAF63" w14:textId="77777777" w:rsidR="007D3FBB" w:rsidRPr="00CE05EC" w:rsidRDefault="007D3FBB">
            <w:pPr>
              <w:rPr>
                <w:sz w:val="16"/>
                <w:szCs w:val="24"/>
              </w:rPr>
            </w:pPr>
          </w:p>
        </w:tc>
        <w:tc>
          <w:tcPr>
            <w:tcW w:w="457" w:type="dxa"/>
          </w:tcPr>
          <w:p w14:paraId="2D245816" w14:textId="77777777" w:rsidR="007D3FBB" w:rsidRPr="00CE05EC" w:rsidRDefault="007D3FBB">
            <w:pPr>
              <w:rPr>
                <w:sz w:val="16"/>
                <w:szCs w:val="24"/>
              </w:rPr>
            </w:pPr>
          </w:p>
        </w:tc>
        <w:tc>
          <w:tcPr>
            <w:tcW w:w="457" w:type="dxa"/>
          </w:tcPr>
          <w:p w14:paraId="665405C7" w14:textId="77777777" w:rsidR="007D3FBB" w:rsidRPr="00CE05EC" w:rsidRDefault="007D3FBB">
            <w:pPr>
              <w:rPr>
                <w:sz w:val="16"/>
                <w:szCs w:val="24"/>
              </w:rPr>
            </w:pPr>
          </w:p>
        </w:tc>
        <w:tc>
          <w:tcPr>
            <w:tcW w:w="457" w:type="dxa"/>
          </w:tcPr>
          <w:p w14:paraId="406E8F91" w14:textId="77777777" w:rsidR="007D3FBB" w:rsidRPr="00CE05EC" w:rsidRDefault="007D3FBB">
            <w:pPr>
              <w:rPr>
                <w:sz w:val="16"/>
                <w:szCs w:val="24"/>
              </w:rPr>
            </w:pPr>
          </w:p>
        </w:tc>
      </w:tr>
      <w:tr w:rsidR="007D3FBB" w:rsidRPr="00CE05EC" w14:paraId="2AB3564E" w14:textId="77777777" w:rsidTr="00CE05EC">
        <w:tc>
          <w:tcPr>
            <w:tcW w:w="1159" w:type="dxa"/>
          </w:tcPr>
          <w:p w14:paraId="7CFEA7AB" w14:textId="77777777" w:rsidR="007D3FBB" w:rsidRPr="00CE05EC" w:rsidRDefault="00000000">
            <w:pPr>
              <w:rPr>
                <w:sz w:val="16"/>
                <w:szCs w:val="24"/>
              </w:rPr>
            </w:pPr>
            <w:r w:rsidRPr="00CE05EC">
              <w:rPr>
                <w:sz w:val="16"/>
                <w:szCs w:val="24"/>
              </w:rPr>
              <w:t>Ejecución de encuestas</w:t>
            </w:r>
          </w:p>
        </w:tc>
        <w:tc>
          <w:tcPr>
            <w:tcW w:w="449" w:type="dxa"/>
          </w:tcPr>
          <w:p w14:paraId="50734F38" w14:textId="77777777" w:rsidR="007D3FBB" w:rsidRPr="00CE05EC" w:rsidRDefault="007D3FBB">
            <w:pPr>
              <w:rPr>
                <w:sz w:val="16"/>
                <w:szCs w:val="24"/>
              </w:rPr>
            </w:pPr>
          </w:p>
        </w:tc>
        <w:tc>
          <w:tcPr>
            <w:tcW w:w="449" w:type="dxa"/>
          </w:tcPr>
          <w:p w14:paraId="72B2FA2C" w14:textId="77777777" w:rsidR="007D3FBB" w:rsidRPr="00CE05EC" w:rsidRDefault="007D3FBB">
            <w:pPr>
              <w:rPr>
                <w:sz w:val="16"/>
                <w:szCs w:val="24"/>
              </w:rPr>
            </w:pPr>
          </w:p>
        </w:tc>
        <w:tc>
          <w:tcPr>
            <w:tcW w:w="449" w:type="dxa"/>
          </w:tcPr>
          <w:p w14:paraId="57345A3A" w14:textId="77777777" w:rsidR="007D3FBB" w:rsidRPr="00CE05EC" w:rsidRDefault="007D3FBB">
            <w:pPr>
              <w:rPr>
                <w:sz w:val="16"/>
                <w:szCs w:val="24"/>
              </w:rPr>
            </w:pPr>
          </w:p>
        </w:tc>
        <w:tc>
          <w:tcPr>
            <w:tcW w:w="449" w:type="dxa"/>
          </w:tcPr>
          <w:p w14:paraId="0E7640CF" w14:textId="77777777" w:rsidR="007D3FBB" w:rsidRPr="00CE05EC" w:rsidRDefault="007D3FBB">
            <w:pPr>
              <w:rPr>
                <w:sz w:val="16"/>
                <w:szCs w:val="24"/>
              </w:rPr>
            </w:pPr>
          </w:p>
        </w:tc>
        <w:tc>
          <w:tcPr>
            <w:tcW w:w="449" w:type="dxa"/>
          </w:tcPr>
          <w:p w14:paraId="69A10197" w14:textId="77777777" w:rsidR="007D3FBB" w:rsidRPr="00CE05EC" w:rsidRDefault="007D3FBB">
            <w:pPr>
              <w:rPr>
                <w:sz w:val="16"/>
                <w:szCs w:val="24"/>
              </w:rPr>
            </w:pPr>
          </w:p>
        </w:tc>
        <w:tc>
          <w:tcPr>
            <w:tcW w:w="449" w:type="dxa"/>
          </w:tcPr>
          <w:p w14:paraId="60C6E721" w14:textId="77777777" w:rsidR="007D3FBB" w:rsidRPr="00CE05EC" w:rsidRDefault="007D3FBB">
            <w:pPr>
              <w:rPr>
                <w:sz w:val="16"/>
                <w:szCs w:val="24"/>
              </w:rPr>
            </w:pPr>
          </w:p>
        </w:tc>
        <w:tc>
          <w:tcPr>
            <w:tcW w:w="449" w:type="dxa"/>
          </w:tcPr>
          <w:p w14:paraId="499DBEB2" w14:textId="77777777" w:rsidR="007D3FBB" w:rsidRPr="00CE05EC" w:rsidRDefault="007D3FBB">
            <w:pPr>
              <w:rPr>
                <w:sz w:val="16"/>
                <w:szCs w:val="24"/>
              </w:rPr>
            </w:pPr>
          </w:p>
        </w:tc>
        <w:tc>
          <w:tcPr>
            <w:tcW w:w="449" w:type="dxa"/>
          </w:tcPr>
          <w:p w14:paraId="43A9871C" w14:textId="77777777" w:rsidR="007D3FBB" w:rsidRPr="00CE05EC" w:rsidRDefault="007D3FBB">
            <w:pPr>
              <w:rPr>
                <w:sz w:val="16"/>
                <w:szCs w:val="24"/>
              </w:rPr>
            </w:pPr>
          </w:p>
        </w:tc>
        <w:tc>
          <w:tcPr>
            <w:tcW w:w="449" w:type="dxa"/>
          </w:tcPr>
          <w:p w14:paraId="59B10BD8" w14:textId="77777777" w:rsidR="007D3FBB" w:rsidRPr="00CE05EC" w:rsidRDefault="00000000">
            <w:pPr>
              <w:rPr>
                <w:sz w:val="16"/>
                <w:szCs w:val="24"/>
              </w:rPr>
            </w:pPr>
            <w:r w:rsidRPr="00CE05EC">
              <w:rPr>
                <w:sz w:val="16"/>
                <w:szCs w:val="24"/>
              </w:rPr>
              <w:t>█</w:t>
            </w:r>
          </w:p>
        </w:tc>
        <w:tc>
          <w:tcPr>
            <w:tcW w:w="457" w:type="dxa"/>
          </w:tcPr>
          <w:p w14:paraId="78205307" w14:textId="77777777" w:rsidR="007D3FBB" w:rsidRPr="00CE05EC" w:rsidRDefault="00000000">
            <w:pPr>
              <w:rPr>
                <w:sz w:val="16"/>
                <w:szCs w:val="24"/>
              </w:rPr>
            </w:pPr>
            <w:r w:rsidRPr="00CE05EC">
              <w:rPr>
                <w:sz w:val="16"/>
                <w:szCs w:val="24"/>
              </w:rPr>
              <w:t>█</w:t>
            </w:r>
          </w:p>
        </w:tc>
        <w:tc>
          <w:tcPr>
            <w:tcW w:w="457" w:type="dxa"/>
          </w:tcPr>
          <w:p w14:paraId="0B1E3386" w14:textId="77777777" w:rsidR="007D3FBB" w:rsidRPr="00CE05EC" w:rsidRDefault="00000000">
            <w:pPr>
              <w:rPr>
                <w:sz w:val="16"/>
                <w:szCs w:val="24"/>
              </w:rPr>
            </w:pPr>
            <w:r w:rsidRPr="00CE05EC">
              <w:rPr>
                <w:sz w:val="16"/>
                <w:szCs w:val="24"/>
              </w:rPr>
              <w:t>█</w:t>
            </w:r>
          </w:p>
        </w:tc>
        <w:tc>
          <w:tcPr>
            <w:tcW w:w="457" w:type="dxa"/>
          </w:tcPr>
          <w:p w14:paraId="20AB5873" w14:textId="77777777" w:rsidR="007D3FBB" w:rsidRPr="00CE05EC" w:rsidRDefault="00000000">
            <w:pPr>
              <w:rPr>
                <w:sz w:val="16"/>
                <w:szCs w:val="24"/>
              </w:rPr>
            </w:pPr>
            <w:r w:rsidRPr="00CE05EC">
              <w:rPr>
                <w:sz w:val="16"/>
                <w:szCs w:val="24"/>
              </w:rPr>
              <w:t>█</w:t>
            </w:r>
          </w:p>
        </w:tc>
        <w:tc>
          <w:tcPr>
            <w:tcW w:w="457" w:type="dxa"/>
          </w:tcPr>
          <w:p w14:paraId="686CF32A" w14:textId="77777777" w:rsidR="007D3FBB" w:rsidRPr="00CE05EC" w:rsidRDefault="007D3FBB">
            <w:pPr>
              <w:rPr>
                <w:sz w:val="16"/>
                <w:szCs w:val="24"/>
              </w:rPr>
            </w:pPr>
          </w:p>
        </w:tc>
        <w:tc>
          <w:tcPr>
            <w:tcW w:w="457" w:type="dxa"/>
          </w:tcPr>
          <w:p w14:paraId="36B985B9" w14:textId="77777777" w:rsidR="007D3FBB" w:rsidRPr="00CE05EC" w:rsidRDefault="007D3FBB">
            <w:pPr>
              <w:rPr>
                <w:sz w:val="16"/>
                <w:szCs w:val="24"/>
              </w:rPr>
            </w:pPr>
          </w:p>
        </w:tc>
        <w:tc>
          <w:tcPr>
            <w:tcW w:w="457" w:type="dxa"/>
          </w:tcPr>
          <w:p w14:paraId="064BE087" w14:textId="77777777" w:rsidR="007D3FBB" w:rsidRPr="00CE05EC" w:rsidRDefault="007D3FBB">
            <w:pPr>
              <w:rPr>
                <w:sz w:val="16"/>
                <w:szCs w:val="24"/>
              </w:rPr>
            </w:pPr>
          </w:p>
        </w:tc>
        <w:tc>
          <w:tcPr>
            <w:tcW w:w="457" w:type="dxa"/>
          </w:tcPr>
          <w:p w14:paraId="27F1581C" w14:textId="77777777" w:rsidR="007D3FBB" w:rsidRPr="00CE05EC" w:rsidRDefault="007D3FBB">
            <w:pPr>
              <w:rPr>
                <w:sz w:val="16"/>
                <w:szCs w:val="24"/>
              </w:rPr>
            </w:pPr>
          </w:p>
        </w:tc>
        <w:tc>
          <w:tcPr>
            <w:tcW w:w="457" w:type="dxa"/>
          </w:tcPr>
          <w:p w14:paraId="70CE056F" w14:textId="77777777" w:rsidR="007D3FBB" w:rsidRPr="00CE05EC" w:rsidRDefault="007D3FBB">
            <w:pPr>
              <w:rPr>
                <w:sz w:val="16"/>
                <w:szCs w:val="24"/>
              </w:rPr>
            </w:pPr>
          </w:p>
        </w:tc>
      </w:tr>
      <w:tr w:rsidR="007D3FBB" w:rsidRPr="00CE05EC" w14:paraId="3B655E01" w14:textId="77777777" w:rsidTr="00CE05EC">
        <w:tc>
          <w:tcPr>
            <w:tcW w:w="1159" w:type="dxa"/>
          </w:tcPr>
          <w:p w14:paraId="3D02C63A" w14:textId="77777777" w:rsidR="007D3FBB" w:rsidRPr="00CE05EC" w:rsidRDefault="00000000">
            <w:pPr>
              <w:rPr>
                <w:sz w:val="16"/>
                <w:szCs w:val="24"/>
              </w:rPr>
            </w:pPr>
            <w:r w:rsidRPr="00CE05EC">
              <w:rPr>
                <w:sz w:val="16"/>
                <w:szCs w:val="24"/>
              </w:rPr>
              <w:t>Análisis y clasificación</w:t>
            </w:r>
          </w:p>
        </w:tc>
        <w:tc>
          <w:tcPr>
            <w:tcW w:w="449" w:type="dxa"/>
          </w:tcPr>
          <w:p w14:paraId="2E7B7B62" w14:textId="77777777" w:rsidR="007D3FBB" w:rsidRPr="00CE05EC" w:rsidRDefault="007D3FBB">
            <w:pPr>
              <w:rPr>
                <w:sz w:val="16"/>
                <w:szCs w:val="24"/>
              </w:rPr>
            </w:pPr>
          </w:p>
        </w:tc>
        <w:tc>
          <w:tcPr>
            <w:tcW w:w="449" w:type="dxa"/>
          </w:tcPr>
          <w:p w14:paraId="5239300C" w14:textId="77777777" w:rsidR="007D3FBB" w:rsidRPr="00CE05EC" w:rsidRDefault="007D3FBB">
            <w:pPr>
              <w:rPr>
                <w:sz w:val="16"/>
                <w:szCs w:val="24"/>
              </w:rPr>
            </w:pPr>
          </w:p>
        </w:tc>
        <w:tc>
          <w:tcPr>
            <w:tcW w:w="449" w:type="dxa"/>
          </w:tcPr>
          <w:p w14:paraId="76F52734" w14:textId="77777777" w:rsidR="007D3FBB" w:rsidRPr="00CE05EC" w:rsidRDefault="007D3FBB">
            <w:pPr>
              <w:rPr>
                <w:sz w:val="16"/>
                <w:szCs w:val="24"/>
              </w:rPr>
            </w:pPr>
          </w:p>
        </w:tc>
        <w:tc>
          <w:tcPr>
            <w:tcW w:w="449" w:type="dxa"/>
          </w:tcPr>
          <w:p w14:paraId="35EDF6D8" w14:textId="77777777" w:rsidR="007D3FBB" w:rsidRPr="00CE05EC" w:rsidRDefault="007D3FBB">
            <w:pPr>
              <w:rPr>
                <w:sz w:val="16"/>
                <w:szCs w:val="24"/>
              </w:rPr>
            </w:pPr>
          </w:p>
        </w:tc>
        <w:tc>
          <w:tcPr>
            <w:tcW w:w="449" w:type="dxa"/>
          </w:tcPr>
          <w:p w14:paraId="0523872D" w14:textId="77777777" w:rsidR="007D3FBB" w:rsidRPr="00CE05EC" w:rsidRDefault="007D3FBB">
            <w:pPr>
              <w:rPr>
                <w:sz w:val="16"/>
                <w:szCs w:val="24"/>
              </w:rPr>
            </w:pPr>
          </w:p>
        </w:tc>
        <w:tc>
          <w:tcPr>
            <w:tcW w:w="449" w:type="dxa"/>
          </w:tcPr>
          <w:p w14:paraId="3F05807F" w14:textId="77777777" w:rsidR="007D3FBB" w:rsidRPr="00CE05EC" w:rsidRDefault="007D3FBB">
            <w:pPr>
              <w:rPr>
                <w:sz w:val="16"/>
                <w:szCs w:val="24"/>
              </w:rPr>
            </w:pPr>
          </w:p>
        </w:tc>
        <w:tc>
          <w:tcPr>
            <w:tcW w:w="449" w:type="dxa"/>
          </w:tcPr>
          <w:p w14:paraId="511F55FD" w14:textId="77777777" w:rsidR="007D3FBB" w:rsidRPr="00CE05EC" w:rsidRDefault="007D3FBB">
            <w:pPr>
              <w:rPr>
                <w:sz w:val="16"/>
                <w:szCs w:val="24"/>
              </w:rPr>
            </w:pPr>
          </w:p>
        </w:tc>
        <w:tc>
          <w:tcPr>
            <w:tcW w:w="449" w:type="dxa"/>
          </w:tcPr>
          <w:p w14:paraId="3A329A2F" w14:textId="77777777" w:rsidR="007D3FBB" w:rsidRPr="00CE05EC" w:rsidRDefault="007D3FBB">
            <w:pPr>
              <w:rPr>
                <w:sz w:val="16"/>
                <w:szCs w:val="24"/>
              </w:rPr>
            </w:pPr>
          </w:p>
        </w:tc>
        <w:tc>
          <w:tcPr>
            <w:tcW w:w="449" w:type="dxa"/>
          </w:tcPr>
          <w:p w14:paraId="4251DDA8" w14:textId="77777777" w:rsidR="007D3FBB" w:rsidRPr="00CE05EC" w:rsidRDefault="00000000">
            <w:pPr>
              <w:rPr>
                <w:sz w:val="16"/>
                <w:szCs w:val="24"/>
              </w:rPr>
            </w:pPr>
            <w:r w:rsidRPr="00CE05EC">
              <w:rPr>
                <w:sz w:val="16"/>
                <w:szCs w:val="24"/>
              </w:rPr>
              <w:t>█</w:t>
            </w:r>
          </w:p>
        </w:tc>
        <w:tc>
          <w:tcPr>
            <w:tcW w:w="457" w:type="dxa"/>
          </w:tcPr>
          <w:p w14:paraId="59B1550A" w14:textId="77777777" w:rsidR="007D3FBB" w:rsidRPr="00CE05EC" w:rsidRDefault="00000000">
            <w:pPr>
              <w:rPr>
                <w:sz w:val="16"/>
                <w:szCs w:val="24"/>
              </w:rPr>
            </w:pPr>
            <w:r w:rsidRPr="00CE05EC">
              <w:rPr>
                <w:sz w:val="16"/>
                <w:szCs w:val="24"/>
              </w:rPr>
              <w:t>█</w:t>
            </w:r>
          </w:p>
        </w:tc>
        <w:tc>
          <w:tcPr>
            <w:tcW w:w="457" w:type="dxa"/>
          </w:tcPr>
          <w:p w14:paraId="031846C4" w14:textId="77777777" w:rsidR="007D3FBB" w:rsidRPr="00CE05EC" w:rsidRDefault="00000000">
            <w:pPr>
              <w:rPr>
                <w:sz w:val="16"/>
                <w:szCs w:val="24"/>
              </w:rPr>
            </w:pPr>
            <w:r w:rsidRPr="00CE05EC">
              <w:rPr>
                <w:sz w:val="16"/>
                <w:szCs w:val="24"/>
              </w:rPr>
              <w:t>█</w:t>
            </w:r>
          </w:p>
        </w:tc>
        <w:tc>
          <w:tcPr>
            <w:tcW w:w="457" w:type="dxa"/>
          </w:tcPr>
          <w:p w14:paraId="555F706B" w14:textId="77777777" w:rsidR="007D3FBB" w:rsidRPr="00CE05EC" w:rsidRDefault="00000000">
            <w:pPr>
              <w:rPr>
                <w:sz w:val="16"/>
                <w:szCs w:val="24"/>
              </w:rPr>
            </w:pPr>
            <w:r w:rsidRPr="00CE05EC">
              <w:rPr>
                <w:sz w:val="16"/>
                <w:szCs w:val="24"/>
              </w:rPr>
              <w:t>█</w:t>
            </w:r>
          </w:p>
        </w:tc>
        <w:tc>
          <w:tcPr>
            <w:tcW w:w="457" w:type="dxa"/>
          </w:tcPr>
          <w:p w14:paraId="4968A0F3" w14:textId="77777777" w:rsidR="007D3FBB" w:rsidRPr="00CE05EC" w:rsidRDefault="00000000">
            <w:pPr>
              <w:rPr>
                <w:sz w:val="16"/>
                <w:szCs w:val="24"/>
              </w:rPr>
            </w:pPr>
            <w:r w:rsidRPr="00CE05EC">
              <w:rPr>
                <w:sz w:val="16"/>
                <w:szCs w:val="24"/>
              </w:rPr>
              <w:t>█</w:t>
            </w:r>
          </w:p>
        </w:tc>
        <w:tc>
          <w:tcPr>
            <w:tcW w:w="457" w:type="dxa"/>
          </w:tcPr>
          <w:p w14:paraId="4DF36038" w14:textId="55FA2137" w:rsidR="007D3FBB" w:rsidRPr="00CE05EC" w:rsidRDefault="007D3FBB">
            <w:pPr>
              <w:rPr>
                <w:sz w:val="16"/>
                <w:szCs w:val="24"/>
              </w:rPr>
            </w:pPr>
          </w:p>
        </w:tc>
        <w:tc>
          <w:tcPr>
            <w:tcW w:w="457" w:type="dxa"/>
          </w:tcPr>
          <w:p w14:paraId="0CBF2B4C" w14:textId="77777777" w:rsidR="007D3FBB" w:rsidRPr="00CE05EC" w:rsidRDefault="007D3FBB">
            <w:pPr>
              <w:rPr>
                <w:sz w:val="16"/>
                <w:szCs w:val="24"/>
              </w:rPr>
            </w:pPr>
          </w:p>
        </w:tc>
        <w:tc>
          <w:tcPr>
            <w:tcW w:w="457" w:type="dxa"/>
          </w:tcPr>
          <w:p w14:paraId="1CECCC1E" w14:textId="77777777" w:rsidR="007D3FBB" w:rsidRPr="00CE05EC" w:rsidRDefault="007D3FBB">
            <w:pPr>
              <w:rPr>
                <w:sz w:val="16"/>
                <w:szCs w:val="24"/>
              </w:rPr>
            </w:pPr>
          </w:p>
        </w:tc>
        <w:tc>
          <w:tcPr>
            <w:tcW w:w="457" w:type="dxa"/>
          </w:tcPr>
          <w:p w14:paraId="435F55A4" w14:textId="77777777" w:rsidR="007D3FBB" w:rsidRPr="00CE05EC" w:rsidRDefault="007D3FBB">
            <w:pPr>
              <w:rPr>
                <w:sz w:val="16"/>
                <w:szCs w:val="24"/>
              </w:rPr>
            </w:pPr>
          </w:p>
        </w:tc>
      </w:tr>
      <w:tr w:rsidR="007D3FBB" w:rsidRPr="00CE05EC" w14:paraId="4E13F51B" w14:textId="77777777" w:rsidTr="00CE05EC">
        <w:tc>
          <w:tcPr>
            <w:tcW w:w="1159" w:type="dxa"/>
          </w:tcPr>
          <w:p w14:paraId="3AD415A5" w14:textId="77777777" w:rsidR="007D3FBB" w:rsidRPr="00CE05EC" w:rsidRDefault="00000000">
            <w:pPr>
              <w:rPr>
                <w:sz w:val="16"/>
                <w:szCs w:val="24"/>
              </w:rPr>
            </w:pPr>
            <w:r w:rsidRPr="00CE05EC">
              <w:rPr>
                <w:sz w:val="16"/>
                <w:szCs w:val="24"/>
              </w:rPr>
              <w:t>Redacción de ERS/SRS</w:t>
            </w:r>
          </w:p>
        </w:tc>
        <w:tc>
          <w:tcPr>
            <w:tcW w:w="449" w:type="dxa"/>
          </w:tcPr>
          <w:p w14:paraId="754F2724" w14:textId="77777777" w:rsidR="007D3FBB" w:rsidRPr="00CE05EC" w:rsidRDefault="007D3FBB">
            <w:pPr>
              <w:rPr>
                <w:sz w:val="16"/>
                <w:szCs w:val="24"/>
              </w:rPr>
            </w:pPr>
          </w:p>
        </w:tc>
        <w:tc>
          <w:tcPr>
            <w:tcW w:w="449" w:type="dxa"/>
          </w:tcPr>
          <w:p w14:paraId="789D85DD" w14:textId="77777777" w:rsidR="007D3FBB" w:rsidRPr="00CE05EC" w:rsidRDefault="007D3FBB">
            <w:pPr>
              <w:rPr>
                <w:sz w:val="16"/>
                <w:szCs w:val="24"/>
              </w:rPr>
            </w:pPr>
          </w:p>
        </w:tc>
        <w:tc>
          <w:tcPr>
            <w:tcW w:w="449" w:type="dxa"/>
          </w:tcPr>
          <w:p w14:paraId="4E255DCE" w14:textId="77777777" w:rsidR="007D3FBB" w:rsidRPr="00CE05EC" w:rsidRDefault="007D3FBB">
            <w:pPr>
              <w:rPr>
                <w:sz w:val="16"/>
                <w:szCs w:val="24"/>
              </w:rPr>
            </w:pPr>
          </w:p>
        </w:tc>
        <w:tc>
          <w:tcPr>
            <w:tcW w:w="449" w:type="dxa"/>
          </w:tcPr>
          <w:p w14:paraId="0A8C7EAE" w14:textId="77777777" w:rsidR="007D3FBB" w:rsidRPr="00CE05EC" w:rsidRDefault="00000000">
            <w:pPr>
              <w:rPr>
                <w:sz w:val="16"/>
                <w:szCs w:val="24"/>
              </w:rPr>
            </w:pPr>
            <w:r w:rsidRPr="00CE05EC">
              <w:rPr>
                <w:sz w:val="16"/>
                <w:szCs w:val="24"/>
              </w:rPr>
              <w:t>█</w:t>
            </w:r>
          </w:p>
        </w:tc>
        <w:tc>
          <w:tcPr>
            <w:tcW w:w="449" w:type="dxa"/>
          </w:tcPr>
          <w:p w14:paraId="4AE4A0B1" w14:textId="77777777" w:rsidR="007D3FBB" w:rsidRPr="00CE05EC" w:rsidRDefault="00000000">
            <w:pPr>
              <w:rPr>
                <w:sz w:val="16"/>
                <w:szCs w:val="24"/>
              </w:rPr>
            </w:pPr>
            <w:r w:rsidRPr="00CE05EC">
              <w:rPr>
                <w:sz w:val="16"/>
                <w:szCs w:val="24"/>
              </w:rPr>
              <w:t>█</w:t>
            </w:r>
          </w:p>
        </w:tc>
        <w:tc>
          <w:tcPr>
            <w:tcW w:w="449" w:type="dxa"/>
          </w:tcPr>
          <w:p w14:paraId="3FF58B14" w14:textId="77777777" w:rsidR="007D3FBB" w:rsidRPr="00CE05EC" w:rsidRDefault="00000000">
            <w:pPr>
              <w:rPr>
                <w:sz w:val="16"/>
                <w:szCs w:val="24"/>
              </w:rPr>
            </w:pPr>
            <w:r w:rsidRPr="00CE05EC">
              <w:rPr>
                <w:sz w:val="16"/>
                <w:szCs w:val="24"/>
              </w:rPr>
              <w:t>█</w:t>
            </w:r>
          </w:p>
        </w:tc>
        <w:tc>
          <w:tcPr>
            <w:tcW w:w="449" w:type="dxa"/>
          </w:tcPr>
          <w:p w14:paraId="49E563DE" w14:textId="77777777" w:rsidR="007D3FBB" w:rsidRPr="00CE05EC" w:rsidRDefault="00000000">
            <w:pPr>
              <w:rPr>
                <w:sz w:val="16"/>
                <w:szCs w:val="24"/>
              </w:rPr>
            </w:pPr>
            <w:r w:rsidRPr="00CE05EC">
              <w:rPr>
                <w:sz w:val="16"/>
                <w:szCs w:val="24"/>
              </w:rPr>
              <w:t>█</w:t>
            </w:r>
          </w:p>
        </w:tc>
        <w:tc>
          <w:tcPr>
            <w:tcW w:w="449" w:type="dxa"/>
          </w:tcPr>
          <w:p w14:paraId="0035212E" w14:textId="77777777" w:rsidR="007D3FBB" w:rsidRPr="00CE05EC" w:rsidRDefault="00000000">
            <w:pPr>
              <w:rPr>
                <w:sz w:val="16"/>
                <w:szCs w:val="24"/>
              </w:rPr>
            </w:pPr>
            <w:r w:rsidRPr="00CE05EC">
              <w:rPr>
                <w:sz w:val="16"/>
                <w:szCs w:val="24"/>
              </w:rPr>
              <w:t>█</w:t>
            </w:r>
          </w:p>
        </w:tc>
        <w:tc>
          <w:tcPr>
            <w:tcW w:w="449" w:type="dxa"/>
          </w:tcPr>
          <w:p w14:paraId="114699E9" w14:textId="77777777" w:rsidR="007D3FBB" w:rsidRPr="00CE05EC" w:rsidRDefault="00000000">
            <w:pPr>
              <w:rPr>
                <w:sz w:val="16"/>
                <w:szCs w:val="24"/>
              </w:rPr>
            </w:pPr>
            <w:r w:rsidRPr="00CE05EC">
              <w:rPr>
                <w:sz w:val="16"/>
                <w:szCs w:val="24"/>
              </w:rPr>
              <w:t>█</w:t>
            </w:r>
          </w:p>
        </w:tc>
        <w:tc>
          <w:tcPr>
            <w:tcW w:w="457" w:type="dxa"/>
          </w:tcPr>
          <w:p w14:paraId="5C8B3BF6" w14:textId="77777777" w:rsidR="007D3FBB" w:rsidRPr="00CE05EC" w:rsidRDefault="00000000">
            <w:pPr>
              <w:rPr>
                <w:sz w:val="16"/>
                <w:szCs w:val="24"/>
              </w:rPr>
            </w:pPr>
            <w:r w:rsidRPr="00CE05EC">
              <w:rPr>
                <w:sz w:val="16"/>
                <w:szCs w:val="24"/>
              </w:rPr>
              <w:t>█</w:t>
            </w:r>
          </w:p>
        </w:tc>
        <w:tc>
          <w:tcPr>
            <w:tcW w:w="457" w:type="dxa"/>
          </w:tcPr>
          <w:p w14:paraId="64883D0A" w14:textId="77777777" w:rsidR="007D3FBB" w:rsidRPr="00CE05EC" w:rsidRDefault="00000000">
            <w:pPr>
              <w:rPr>
                <w:sz w:val="16"/>
                <w:szCs w:val="24"/>
              </w:rPr>
            </w:pPr>
            <w:r w:rsidRPr="00CE05EC">
              <w:rPr>
                <w:sz w:val="16"/>
                <w:szCs w:val="24"/>
              </w:rPr>
              <w:t>█</w:t>
            </w:r>
          </w:p>
        </w:tc>
        <w:tc>
          <w:tcPr>
            <w:tcW w:w="457" w:type="dxa"/>
          </w:tcPr>
          <w:p w14:paraId="599A9188" w14:textId="77777777" w:rsidR="007D3FBB" w:rsidRPr="00CE05EC" w:rsidRDefault="00000000">
            <w:pPr>
              <w:rPr>
                <w:sz w:val="16"/>
                <w:szCs w:val="24"/>
              </w:rPr>
            </w:pPr>
            <w:r w:rsidRPr="00CE05EC">
              <w:rPr>
                <w:sz w:val="16"/>
                <w:szCs w:val="24"/>
              </w:rPr>
              <w:t>█</w:t>
            </w:r>
          </w:p>
        </w:tc>
        <w:tc>
          <w:tcPr>
            <w:tcW w:w="457" w:type="dxa"/>
          </w:tcPr>
          <w:p w14:paraId="19CDF3A3" w14:textId="77777777" w:rsidR="007D3FBB" w:rsidRPr="00CE05EC" w:rsidRDefault="00000000">
            <w:pPr>
              <w:rPr>
                <w:sz w:val="16"/>
                <w:szCs w:val="24"/>
              </w:rPr>
            </w:pPr>
            <w:r w:rsidRPr="00CE05EC">
              <w:rPr>
                <w:sz w:val="16"/>
                <w:szCs w:val="24"/>
              </w:rPr>
              <w:t>█</w:t>
            </w:r>
          </w:p>
        </w:tc>
        <w:tc>
          <w:tcPr>
            <w:tcW w:w="457" w:type="dxa"/>
          </w:tcPr>
          <w:p w14:paraId="0D0876E8" w14:textId="77777777" w:rsidR="007D3FBB" w:rsidRPr="00CE05EC" w:rsidRDefault="007D3FBB">
            <w:pPr>
              <w:rPr>
                <w:sz w:val="16"/>
                <w:szCs w:val="24"/>
              </w:rPr>
            </w:pPr>
          </w:p>
        </w:tc>
        <w:tc>
          <w:tcPr>
            <w:tcW w:w="457" w:type="dxa"/>
          </w:tcPr>
          <w:p w14:paraId="18C648B9" w14:textId="77777777" w:rsidR="007D3FBB" w:rsidRPr="00CE05EC" w:rsidRDefault="007D3FBB">
            <w:pPr>
              <w:rPr>
                <w:sz w:val="16"/>
                <w:szCs w:val="24"/>
              </w:rPr>
            </w:pPr>
          </w:p>
        </w:tc>
        <w:tc>
          <w:tcPr>
            <w:tcW w:w="457" w:type="dxa"/>
          </w:tcPr>
          <w:p w14:paraId="09E09BA8" w14:textId="77777777" w:rsidR="007D3FBB" w:rsidRPr="00CE05EC" w:rsidRDefault="007D3FBB">
            <w:pPr>
              <w:rPr>
                <w:sz w:val="16"/>
                <w:szCs w:val="24"/>
              </w:rPr>
            </w:pPr>
          </w:p>
        </w:tc>
        <w:tc>
          <w:tcPr>
            <w:tcW w:w="457" w:type="dxa"/>
          </w:tcPr>
          <w:p w14:paraId="08C02339" w14:textId="77777777" w:rsidR="007D3FBB" w:rsidRPr="00CE05EC" w:rsidRDefault="007D3FBB">
            <w:pPr>
              <w:rPr>
                <w:sz w:val="16"/>
                <w:szCs w:val="24"/>
              </w:rPr>
            </w:pPr>
          </w:p>
        </w:tc>
      </w:tr>
      <w:tr w:rsidR="007D3FBB" w:rsidRPr="00CE05EC" w14:paraId="05105BB3" w14:textId="77777777" w:rsidTr="00CE05EC">
        <w:tc>
          <w:tcPr>
            <w:tcW w:w="1159" w:type="dxa"/>
          </w:tcPr>
          <w:p w14:paraId="6EAEFDDF" w14:textId="77777777" w:rsidR="007D3FBB" w:rsidRPr="00CE05EC" w:rsidRDefault="00000000">
            <w:pPr>
              <w:rPr>
                <w:sz w:val="16"/>
                <w:szCs w:val="24"/>
              </w:rPr>
            </w:pPr>
            <w:r w:rsidRPr="00CE05EC">
              <w:rPr>
                <w:sz w:val="16"/>
                <w:szCs w:val="24"/>
              </w:rPr>
              <w:t>Modelado UML</w:t>
            </w:r>
          </w:p>
        </w:tc>
        <w:tc>
          <w:tcPr>
            <w:tcW w:w="449" w:type="dxa"/>
          </w:tcPr>
          <w:p w14:paraId="4A4E57E3" w14:textId="77777777" w:rsidR="007D3FBB" w:rsidRPr="00CE05EC" w:rsidRDefault="007D3FBB">
            <w:pPr>
              <w:rPr>
                <w:sz w:val="16"/>
                <w:szCs w:val="24"/>
              </w:rPr>
            </w:pPr>
          </w:p>
        </w:tc>
        <w:tc>
          <w:tcPr>
            <w:tcW w:w="449" w:type="dxa"/>
          </w:tcPr>
          <w:p w14:paraId="3A8E6D51" w14:textId="77777777" w:rsidR="007D3FBB" w:rsidRPr="00CE05EC" w:rsidRDefault="007D3FBB">
            <w:pPr>
              <w:rPr>
                <w:sz w:val="16"/>
                <w:szCs w:val="24"/>
              </w:rPr>
            </w:pPr>
          </w:p>
        </w:tc>
        <w:tc>
          <w:tcPr>
            <w:tcW w:w="449" w:type="dxa"/>
          </w:tcPr>
          <w:p w14:paraId="05048BB4" w14:textId="77777777" w:rsidR="007D3FBB" w:rsidRPr="00CE05EC" w:rsidRDefault="007D3FBB">
            <w:pPr>
              <w:rPr>
                <w:sz w:val="16"/>
                <w:szCs w:val="24"/>
              </w:rPr>
            </w:pPr>
          </w:p>
        </w:tc>
        <w:tc>
          <w:tcPr>
            <w:tcW w:w="449" w:type="dxa"/>
          </w:tcPr>
          <w:p w14:paraId="1A70329D" w14:textId="77777777" w:rsidR="007D3FBB" w:rsidRPr="00CE05EC" w:rsidRDefault="007D3FBB">
            <w:pPr>
              <w:rPr>
                <w:sz w:val="16"/>
                <w:szCs w:val="24"/>
              </w:rPr>
            </w:pPr>
          </w:p>
        </w:tc>
        <w:tc>
          <w:tcPr>
            <w:tcW w:w="449" w:type="dxa"/>
          </w:tcPr>
          <w:p w14:paraId="5D5269AE" w14:textId="77777777" w:rsidR="007D3FBB" w:rsidRPr="00CE05EC" w:rsidRDefault="007D3FBB">
            <w:pPr>
              <w:rPr>
                <w:sz w:val="16"/>
                <w:szCs w:val="24"/>
              </w:rPr>
            </w:pPr>
          </w:p>
        </w:tc>
        <w:tc>
          <w:tcPr>
            <w:tcW w:w="449" w:type="dxa"/>
          </w:tcPr>
          <w:p w14:paraId="3DAD1E57" w14:textId="77777777" w:rsidR="007D3FBB" w:rsidRPr="00CE05EC" w:rsidRDefault="007D3FBB">
            <w:pPr>
              <w:rPr>
                <w:sz w:val="16"/>
                <w:szCs w:val="24"/>
              </w:rPr>
            </w:pPr>
          </w:p>
        </w:tc>
        <w:tc>
          <w:tcPr>
            <w:tcW w:w="449" w:type="dxa"/>
          </w:tcPr>
          <w:p w14:paraId="3571B930" w14:textId="77777777" w:rsidR="007D3FBB" w:rsidRPr="00CE05EC" w:rsidRDefault="007D3FBB">
            <w:pPr>
              <w:rPr>
                <w:sz w:val="16"/>
                <w:szCs w:val="24"/>
              </w:rPr>
            </w:pPr>
          </w:p>
        </w:tc>
        <w:tc>
          <w:tcPr>
            <w:tcW w:w="449" w:type="dxa"/>
          </w:tcPr>
          <w:p w14:paraId="66DA2826" w14:textId="77777777" w:rsidR="007D3FBB" w:rsidRPr="00CE05EC" w:rsidRDefault="007D3FBB">
            <w:pPr>
              <w:rPr>
                <w:sz w:val="16"/>
                <w:szCs w:val="24"/>
              </w:rPr>
            </w:pPr>
          </w:p>
        </w:tc>
        <w:tc>
          <w:tcPr>
            <w:tcW w:w="449" w:type="dxa"/>
          </w:tcPr>
          <w:p w14:paraId="5A431F1B" w14:textId="77777777" w:rsidR="007D3FBB" w:rsidRPr="00CE05EC" w:rsidRDefault="00000000">
            <w:pPr>
              <w:rPr>
                <w:sz w:val="16"/>
                <w:szCs w:val="24"/>
              </w:rPr>
            </w:pPr>
            <w:r w:rsidRPr="00CE05EC">
              <w:rPr>
                <w:sz w:val="16"/>
                <w:szCs w:val="24"/>
              </w:rPr>
              <w:t>█</w:t>
            </w:r>
          </w:p>
        </w:tc>
        <w:tc>
          <w:tcPr>
            <w:tcW w:w="457" w:type="dxa"/>
          </w:tcPr>
          <w:p w14:paraId="5C0D3ED3" w14:textId="594C0C50" w:rsidR="007D3FBB" w:rsidRPr="00CE05EC" w:rsidRDefault="007D3FBB">
            <w:pPr>
              <w:rPr>
                <w:sz w:val="16"/>
                <w:szCs w:val="24"/>
              </w:rPr>
            </w:pPr>
          </w:p>
        </w:tc>
        <w:tc>
          <w:tcPr>
            <w:tcW w:w="457" w:type="dxa"/>
          </w:tcPr>
          <w:p w14:paraId="033013B3" w14:textId="1BEC74DD" w:rsidR="007D3FBB" w:rsidRPr="00CE05EC" w:rsidRDefault="007D3FBB">
            <w:pPr>
              <w:rPr>
                <w:sz w:val="16"/>
                <w:szCs w:val="24"/>
              </w:rPr>
            </w:pPr>
          </w:p>
        </w:tc>
        <w:tc>
          <w:tcPr>
            <w:tcW w:w="457" w:type="dxa"/>
          </w:tcPr>
          <w:p w14:paraId="667074D8" w14:textId="0E638B87" w:rsidR="007D3FBB" w:rsidRPr="00CE05EC" w:rsidRDefault="007D3FBB">
            <w:pPr>
              <w:rPr>
                <w:sz w:val="16"/>
                <w:szCs w:val="24"/>
              </w:rPr>
            </w:pPr>
          </w:p>
        </w:tc>
        <w:tc>
          <w:tcPr>
            <w:tcW w:w="457" w:type="dxa"/>
          </w:tcPr>
          <w:p w14:paraId="033F72DE" w14:textId="1014F0B8" w:rsidR="007D3FBB" w:rsidRPr="00CE05EC" w:rsidRDefault="007D3FBB">
            <w:pPr>
              <w:rPr>
                <w:sz w:val="16"/>
                <w:szCs w:val="24"/>
              </w:rPr>
            </w:pPr>
          </w:p>
        </w:tc>
        <w:tc>
          <w:tcPr>
            <w:tcW w:w="457" w:type="dxa"/>
          </w:tcPr>
          <w:p w14:paraId="34266473" w14:textId="77777777" w:rsidR="007D3FBB" w:rsidRPr="00CE05EC" w:rsidRDefault="007D3FBB">
            <w:pPr>
              <w:rPr>
                <w:sz w:val="16"/>
                <w:szCs w:val="24"/>
              </w:rPr>
            </w:pPr>
          </w:p>
        </w:tc>
        <w:tc>
          <w:tcPr>
            <w:tcW w:w="457" w:type="dxa"/>
          </w:tcPr>
          <w:p w14:paraId="3FE8534A" w14:textId="77777777" w:rsidR="007D3FBB" w:rsidRPr="00CE05EC" w:rsidRDefault="007D3FBB">
            <w:pPr>
              <w:rPr>
                <w:sz w:val="16"/>
                <w:szCs w:val="24"/>
              </w:rPr>
            </w:pPr>
          </w:p>
        </w:tc>
        <w:tc>
          <w:tcPr>
            <w:tcW w:w="457" w:type="dxa"/>
          </w:tcPr>
          <w:p w14:paraId="4ED0219D" w14:textId="77777777" w:rsidR="007D3FBB" w:rsidRPr="00CE05EC" w:rsidRDefault="007D3FBB">
            <w:pPr>
              <w:rPr>
                <w:sz w:val="16"/>
                <w:szCs w:val="24"/>
              </w:rPr>
            </w:pPr>
          </w:p>
        </w:tc>
        <w:tc>
          <w:tcPr>
            <w:tcW w:w="457" w:type="dxa"/>
          </w:tcPr>
          <w:p w14:paraId="21A654CF" w14:textId="77777777" w:rsidR="007D3FBB" w:rsidRPr="00CE05EC" w:rsidRDefault="007D3FBB">
            <w:pPr>
              <w:rPr>
                <w:sz w:val="16"/>
                <w:szCs w:val="24"/>
              </w:rPr>
            </w:pPr>
          </w:p>
        </w:tc>
      </w:tr>
      <w:tr w:rsidR="007D3FBB" w:rsidRPr="00CE05EC" w14:paraId="1E603238" w14:textId="77777777" w:rsidTr="00CE05EC">
        <w:tc>
          <w:tcPr>
            <w:tcW w:w="1159" w:type="dxa"/>
          </w:tcPr>
          <w:p w14:paraId="5F9A94FA" w14:textId="77777777" w:rsidR="007D3FBB" w:rsidRPr="00CE05EC" w:rsidRDefault="00000000">
            <w:pPr>
              <w:rPr>
                <w:sz w:val="16"/>
                <w:szCs w:val="24"/>
              </w:rPr>
            </w:pPr>
            <w:r w:rsidRPr="00CE05EC">
              <w:rPr>
                <w:sz w:val="16"/>
                <w:szCs w:val="24"/>
              </w:rPr>
              <w:t>Validación con stakeholders (walkthroughs)</w:t>
            </w:r>
          </w:p>
        </w:tc>
        <w:tc>
          <w:tcPr>
            <w:tcW w:w="449" w:type="dxa"/>
          </w:tcPr>
          <w:p w14:paraId="48522871" w14:textId="77777777" w:rsidR="007D3FBB" w:rsidRPr="00CE05EC" w:rsidRDefault="007D3FBB">
            <w:pPr>
              <w:rPr>
                <w:sz w:val="16"/>
                <w:szCs w:val="24"/>
              </w:rPr>
            </w:pPr>
          </w:p>
        </w:tc>
        <w:tc>
          <w:tcPr>
            <w:tcW w:w="449" w:type="dxa"/>
          </w:tcPr>
          <w:p w14:paraId="12E646ED" w14:textId="77777777" w:rsidR="007D3FBB" w:rsidRPr="00CE05EC" w:rsidRDefault="007D3FBB">
            <w:pPr>
              <w:rPr>
                <w:sz w:val="16"/>
                <w:szCs w:val="24"/>
              </w:rPr>
            </w:pPr>
          </w:p>
        </w:tc>
        <w:tc>
          <w:tcPr>
            <w:tcW w:w="449" w:type="dxa"/>
          </w:tcPr>
          <w:p w14:paraId="273BBDB4" w14:textId="77777777" w:rsidR="007D3FBB" w:rsidRPr="00CE05EC" w:rsidRDefault="007D3FBB">
            <w:pPr>
              <w:rPr>
                <w:sz w:val="16"/>
                <w:szCs w:val="24"/>
              </w:rPr>
            </w:pPr>
          </w:p>
        </w:tc>
        <w:tc>
          <w:tcPr>
            <w:tcW w:w="449" w:type="dxa"/>
          </w:tcPr>
          <w:p w14:paraId="39E9606F" w14:textId="77777777" w:rsidR="007D3FBB" w:rsidRPr="00CE05EC" w:rsidRDefault="007D3FBB">
            <w:pPr>
              <w:rPr>
                <w:sz w:val="16"/>
                <w:szCs w:val="24"/>
              </w:rPr>
            </w:pPr>
          </w:p>
        </w:tc>
        <w:tc>
          <w:tcPr>
            <w:tcW w:w="449" w:type="dxa"/>
          </w:tcPr>
          <w:p w14:paraId="49254516" w14:textId="77777777" w:rsidR="007D3FBB" w:rsidRPr="00CE05EC" w:rsidRDefault="007D3FBB">
            <w:pPr>
              <w:rPr>
                <w:sz w:val="16"/>
                <w:szCs w:val="24"/>
              </w:rPr>
            </w:pPr>
          </w:p>
        </w:tc>
        <w:tc>
          <w:tcPr>
            <w:tcW w:w="449" w:type="dxa"/>
          </w:tcPr>
          <w:p w14:paraId="35D830C3" w14:textId="77777777" w:rsidR="007D3FBB" w:rsidRPr="00CE05EC" w:rsidRDefault="007D3FBB">
            <w:pPr>
              <w:rPr>
                <w:sz w:val="16"/>
                <w:szCs w:val="24"/>
              </w:rPr>
            </w:pPr>
          </w:p>
        </w:tc>
        <w:tc>
          <w:tcPr>
            <w:tcW w:w="449" w:type="dxa"/>
          </w:tcPr>
          <w:p w14:paraId="41D38587" w14:textId="77777777" w:rsidR="007D3FBB" w:rsidRPr="00CE05EC" w:rsidRDefault="007D3FBB">
            <w:pPr>
              <w:rPr>
                <w:sz w:val="16"/>
                <w:szCs w:val="24"/>
              </w:rPr>
            </w:pPr>
          </w:p>
        </w:tc>
        <w:tc>
          <w:tcPr>
            <w:tcW w:w="449" w:type="dxa"/>
          </w:tcPr>
          <w:p w14:paraId="6AB659F7" w14:textId="77777777" w:rsidR="007D3FBB" w:rsidRPr="00CE05EC" w:rsidRDefault="007D3FBB">
            <w:pPr>
              <w:rPr>
                <w:sz w:val="16"/>
                <w:szCs w:val="24"/>
              </w:rPr>
            </w:pPr>
          </w:p>
        </w:tc>
        <w:tc>
          <w:tcPr>
            <w:tcW w:w="449" w:type="dxa"/>
          </w:tcPr>
          <w:p w14:paraId="70A65555" w14:textId="77777777" w:rsidR="007D3FBB" w:rsidRPr="00CE05EC" w:rsidRDefault="007D3FBB">
            <w:pPr>
              <w:rPr>
                <w:sz w:val="16"/>
                <w:szCs w:val="24"/>
              </w:rPr>
            </w:pPr>
          </w:p>
        </w:tc>
        <w:tc>
          <w:tcPr>
            <w:tcW w:w="457" w:type="dxa"/>
          </w:tcPr>
          <w:p w14:paraId="3824A0B4" w14:textId="77777777" w:rsidR="007D3FBB" w:rsidRPr="00CE05EC" w:rsidRDefault="007D3FBB">
            <w:pPr>
              <w:rPr>
                <w:sz w:val="16"/>
                <w:szCs w:val="24"/>
              </w:rPr>
            </w:pPr>
          </w:p>
        </w:tc>
        <w:tc>
          <w:tcPr>
            <w:tcW w:w="457" w:type="dxa"/>
          </w:tcPr>
          <w:p w14:paraId="7035F8EC" w14:textId="77777777" w:rsidR="007D3FBB" w:rsidRPr="00CE05EC" w:rsidRDefault="007D3FBB">
            <w:pPr>
              <w:rPr>
                <w:sz w:val="16"/>
                <w:szCs w:val="24"/>
              </w:rPr>
            </w:pPr>
          </w:p>
        </w:tc>
        <w:tc>
          <w:tcPr>
            <w:tcW w:w="457" w:type="dxa"/>
          </w:tcPr>
          <w:p w14:paraId="619B6646" w14:textId="77777777" w:rsidR="007D3FBB" w:rsidRPr="00CE05EC" w:rsidRDefault="00000000">
            <w:pPr>
              <w:rPr>
                <w:sz w:val="16"/>
                <w:szCs w:val="24"/>
              </w:rPr>
            </w:pPr>
            <w:r w:rsidRPr="00CE05EC">
              <w:rPr>
                <w:sz w:val="16"/>
                <w:szCs w:val="24"/>
              </w:rPr>
              <w:t>█</w:t>
            </w:r>
          </w:p>
        </w:tc>
        <w:tc>
          <w:tcPr>
            <w:tcW w:w="457" w:type="dxa"/>
          </w:tcPr>
          <w:p w14:paraId="21AF850A" w14:textId="77777777" w:rsidR="007D3FBB" w:rsidRPr="00CE05EC" w:rsidRDefault="00000000">
            <w:pPr>
              <w:rPr>
                <w:sz w:val="16"/>
                <w:szCs w:val="24"/>
              </w:rPr>
            </w:pPr>
            <w:r w:rsidRPr="00CE05EC">
              <w:rPr>
                <w:sz w:val="16"/>
                <w:szCs w:val="24"/>
              </w:rPr>
              <w:t>█</w:t>
            </w:r>
          </w:p>
        </w:tc>
        <w:tc>
          <w:tcPr>
            <w:tcW w:w="457" w:type="dxa"/>
          </w:tcPr>
          <w:p w14:paraId="658FA2E7" w14:textId="69F7796C" w:rsidR="007D3FBB" w:rsidRPr="00CE05EC" w:rsidRDefault="007D3FBB">
            <w:pPr>
              <w:rPr>
                <w:sz w:val="16"/>
                <w:szCs w:val="24"/>
              </w:rPr>
            </w:pPr>
          </w:p>
        </w:tc>
        <w:tc>
          <w:tcPr>
            <w:tcW w:w="457" w:type="dxa"/>
          </w:tcPr>
          <w:p w14:paraId="526962B1" w14:textId="77777777" w:rsidR="007D3FBB" w:rsidRPr="00CE05EC" w:rsidRDefault="007D3FBB">
            <w:pPr>
              <w:rPr>
                <w:sz w:val="16"/>
                <w:szCs w:val="24"/>
              </w:rPr>
            </w:pPr>
          </w:p>
        </w:tc>
        <w:tc>
          <w:tcPr>
            <w:tcW w:w="457" w:type="dxa"/>
          </w:tcPr>
          <w:p w14:paraId="2FFBF3EC" w14:textId="77777777" w:rsidR="007D3FBB" w:rsidRPr="00CE05EC" w:rsidRDefault="007D3FBB">
            <w:pPr>
              <w:rPr>
                <w:sz w:val="16"/>
                <w:szCs w:val="24"/>
              </w:rPr>
            </w:pPr>
          </w:p>
        </w:tc>
        <w:tc>
          <w:tcPr>
            <w:tcW w:w="457" w:type="dxa"/>
          </w:tcPr>
          <w:p w14:paraId="6FC9737B" w14:textId="77777777" w:rsidR="007D3FBB" w:rsidRPr="00CE05EC" w:rsidRDefault="007D3FBB">
            <w:pPr>
              <w:rPr>
                <w:sz w:val="16"/>
                <w:szCs w:val="24"/>
              </w:rPr>
            </w:pPr>
          </w:p>
        </w:tc>
      </w:tr>
      <w:tr w:rsidR="007D3FBB" w:rsidRPr="00CE05EC" w14:paraId="3227300D" w14:textId="77777777" w:rsidTr="00CE05EC">
        <w:tc>
          <w:tcPr>
            <w:tcW w:w="1159" w:type="dxa"/>
          </w:tcPr>
          <w:p w14:paraId="6B733D9F" w14:textId="77777777" w:rsidR="007D3FBB" w:rsidRPr="00CE05EC" w:rsidRDefault="00000000">
            <w:pPr>
              <w:rPr>
                <w:sz w:val="16"/>
                <w:szCs w:val="24"/>
              </w:rPr>
            </w:pPr>
            <w:r w:rsidRPr="00CE05EC">
              <w:rPr>
                <w:sz w:val="16"/>
                <w:szCs w:val="24"/>
              </w:rPr>
              <w:t>Registro de protocolo experimental</w:t>
            </w:r>
          </w:p>
        </w:tc>
        <w:tc>
          <w:tcPr>
            <w:tcW w:w="449" w:type="dxa"/>
          </w:tcPr>
          <w:p w14:paraId="3F0FEE34" w14:textId="77777777" w:rsidR="007D3FBB" w:rsidRPr="00CE05EC" w:rsidRDefault="007D3FBB">
            <w:pPr>
              <w:rPr>
                <w:sz w:val="16"/>
                <w:szCs w:val="24"/>
              </w:rPr>
            </w:pPr>
          </w:p>
        </w:tc>
        <w:tc>
          <w:tcPr>
            <w:tcW w:w="449" w:type="dxa"/>
          </w:tcPr>
          <w:p w14:paraId="61321B07" w14:textId="77777777" w:rsidR="007D3FBB" w:rsidRPr="00CE05EC" w:rsidRDefault="007D3FBB">
            <w:pPr>
              <w:rPr>
                <w:sz w:val="16"/>
                <w:szCs w:val="24"/>
              </w:rPr>
            </w:pPr>
          </w:p>
        </w:tc>
        <w:tc>
          <w:tcPr>
            <w:tcW w:w="449" w:type="dxa"/>
          </w:tcPr>
          <w:p w14:paraId="5A43C916" w14:textId="77777777" w:rsidR="007D3FBB" w:rsidRPr="00CE05EC" w:rsidRDefault="007D3FBB">
            <w:pPr>
              <w:rPr>
                <w:sz w:val="16"/>
                <w:szCs w:val="24"/>
              </w:rPr>
            </w:pPr>
          </w:p>
        </w:tc>
        <w:tc>
          <w:tcPr>
            <w:tcW w:w="449" w:type="dxa"/>
          </w:tcPr>
          <w:p w14:paraId="75864042" w14:textId="77777777" w:rsidR="007D3FBB" w:rsidRPr="00CE05EC" w:rsidRDefault="007D3FBB">
            <w:pPr>
              <w:rPr>
                <w:sz w:val="16"/>
                <w:szCs w:val="24"/>
              </w:rPr>
            </w:pPr>
          </w:p>
        </w:tc>
        <w:tc>
          <w:tcPr>
            <w:tcW w:w="449" w:type="dxa"/>
          </w:tcPr>
          <w:p w14:paraId="3A5C1A10" w14:textId="77777777" w:rsidR="007D3FBB" w:rsidRPr="00CE05EC" w:rsidRDefault="007D3FBB">
            <w:pPr>
              <w:rPr>
                <w:sz w:val="16"/>
                <w:szCs w:val="24"/>
              </w:rPr>
            </w:pPr>
          </w:p>
        </w:tc>
        <w:tc>
          <w:tcPr>
            <w:tcW w:w="449" w:type="dxa"/>
          </w:tcPr>
          <w:p w14:paraId="7A60BBD7" w14:textId="77777777" w:rsidR="007D3FBB" w:rsidRPr="00CE05EC" w:rsidRDefault="007D3FBB">
            <w:pPr>
              <w:rPr>
                <w:sz w:val="16"/>
                <w:szCs w:val="24"/>
              </w:rPr>
            </w:pPr>
          </w:p>
        </w:tc>
        <w:tc>
          <w:tcPr>
            <w:tcW w:w="449" w:type="dxa"/>
          </w:tcPr>
          <w:p w14:paraId="6C1313C0" w14:textId="77777777" w:rsidR="007D3FBB" w:rsidRPr="00CE05EC" w:rsidRDefault="007D3FBB">
            <w:pPr>
              <w:rPr>
                <w:sz w:val="16"/>
                <w:szCs w:val="24"/>
              </w:rPr>
            </w:pPr>
          </w:p>
        </w:tc>
        <w:tc>
          <w:tcPr>
            <w:tcW w:w="449" w:type="dxa"/>
          </w:tcPr>
          <w:p w14:paraId="32E99547" w14:textId="77777777" w:rsidR="007D3FBB" w:rsidRPr="00CE05EC" w:rsidRDefault="007D3FBB">
            <w:pPr>
              <w:rPr>
                <w:sz w:val="16"/>
                <w:szCs w:val="24"/>
              </w:rPr>
            </w:pPr>
          </w:p>
        </w:tc>
        <w:tc>
          <w:tcPr>
            <w:tcW w:w="449" w:type="dxa"/>
          </w:tcPr>
          <w:p w14:paraId="46108741" w14:textId="77777777" w:rsidR="007D3FBB" w:rsidRPr="00CE05EC" w:rsidRDefault="007D3FBB">
            <w:pPr>
              <w:rPr>
                <w:sz w:val="16"/>
                <w:szCs w:val="24"/>
              </w:rPr>
            </w:pPr>
          </w:p>
        </w:tc>
        <w:tc>
          <w:tcPr>
            <w:tcW w:w="457" w:type="dxa"/>
          </w:tcPr>
          <w:p w14:paraId="0321A6E1" w14:textId="77777777" w:rsidR="007D3FBB" w:rsidRPr="00CE05EC" w:rsidRDefault="007D3FBB">
            <w:pPr>
              <w:rPr>
                <w:sz w:val="16"/>
                <w:szCs w:val="24"/>
              </w:rPr>
            </w:pPr>
          </w:p>
        </w:tc>
        <w:tc>
          <w:tcPr>
            <w:tcW w:w="457" w:type="dxa"/>
          </w:tcPr>
          <w:p w14:paraId="3D0BA62F" w14:textId="77777777" w:rsidR="007D3FBB" w:rsidRPr="00CE05EC" w:rsidRDefault="00000000">
            <w:pPr>
              <w:rPr>
                <w:sz w:val="16"/>
                <w:szCs w:val="24"/>
              </w:rPr>
            </w:pPr>
            <w:r w:rsidRPr="00CE05EC">
              <w:rPr>
                <w:sz w:val="16"/>
                <w:szCs w:val="24"/>
              </w:rPr>
              <w:t>█</w:t>
            </w:r>
          </w:p>
        </w:tc>
        <w:tc>
          <w:tcPr>
            <w:tcW w:w="457" w:type="dxa"/>
          </w:tcPr>
          <w:p w14:paraId="02F32582" w14:textId="77777777" w:rsidR="007D3FBB" w:rsidRPr="00CE05EC" w:rsidRDefault="00000000">
            <w:pPr>
              <w:rPr>
                <w:sz w:val="16"/>
                <w:szCs w:val="24"/>
              </w:rPr>
            </w:pPr>
            <w:r w:rsidRPr="00CE05EC">
              <w:rPr>
                <w:sz w:val="16"/>
                <w:szCs w:val="24"/>
              </w:rPr>
              <w:t>█</w:t>
            </w:r>
          </w:p>
        </w:tc>
        <w:tc>
          <w:tcPr>
            <w:tcW w:w="457" w:type="dxa"/>
          </w:tcPr>
          <w:p w14:paraId="44F29AD5" w14:textId="77777777" w:rsidR="007D3FBB" w:rsidRPr="00CE05EC" w:rsidRDefault="007D3FBB">
            <w:pPr>
              <w:rPr>
                <w:sz w:val="16"/>
                <w:szCs w:val="24"/>
              </w:rPr>
            </w:pPr>
          </w:p>
        </w:tc>
        <w:tc>
          <w:tcPr>
            <w:tcW w:w="457" w:type="dxa"/>
          </w:tcPr>
          <w:p w14:paraId="2A2AB679" w14:textId="77777777" w:rsidR="007D3FBB" w:rsidRPr="00CE05EC" w:rsidRDefault="007D3FBB">
            <w:pPr>
              <w:rPr>
                <w:sz w:val="16"/>
                <w:szCs w:val="24"/>
              </w:rPr>
            </w:pPr>
          </w:p>
        </w:tc>
        <w:tc>
          <w:tcPr>
            <w:tcW w:w="457" w:type="dxa"/>
          </w:tcPr>
          <w:p w14:paraId="43A70950" w14:textId="77777777" w:rsidR="007D3FBB" w:rsidRPr="00CE05EC" w:rsidRDefault="007D3FBB">
            <w:pPr>
              <w:rPr>
                <w:sz w:val="16"/>
                <w:szCs w:val="24"/>
              </w:rPr>
            </w:pPr>
          </w:p>
        </w:tc>
        <w:tc>
          <w:tcPr>
            <w:tcW w:w="457" w:type="dxa"/>
          </w:tcPr>
          <w:p w14:paraId="7A1D153B" w14:textId="77777777" w:rsidR="007D3FBB" w:rsidRPr="00CE05EC" w:rsidRDefault="007D3FBB">
            <w:pPr>
              <w:rPr>
                <w:sz w:val="16"/>
                <w:szCs w:val="24"/>
              </w:rPr>
            </w:pPr>
          </w:p>
        </w:tc>
        <w:tc>
          <w:tcPr>
            <w:tcW w:w="457" w:type="dxa"/>
          </w:tcPr>
          <w:p w14:paraId="48C46A19" w14:textId="77777777" w:rsidR="007D3FBB" w:rsidRPr="00CE05EC" w:rsidRDefault="007D3FBB">
            <w:pPr>
              <w:rPr>
                <w:sz w:val="16"/>
                <w:szCs w:val="24"/>
              </w:rPr>
            </w:pPr>
          </w:p>
        </w:tc>
      </w:tr>
      <w:tr w:rsidR="007D3FBB" w:rsidRPr="00CE05EC" w14:paraId="0B4F39B0" w14:textId="77777777" w:rsidTr="00CE05EC">
        <w:tc>
          <w:tcPr>
            <w:tcW w:w="1159" w:type="dxa"/>
          </w:tcPr>
          <w:p w14:paraId="246B3CF0" w14:textId="77777777" w:rsidR="007D3FBB" w:rsidRPr="00CE05EC" w:rsidRDefault="00000000">
            <w:pPr>
              <w:rPr>
                <w:sz w:val="16"/>
                <w:szCs w:val="24"/>
              </w:rPr>
            </w:pPr>
            <w:r w:rsidRPr="00CE05EC">
              <w:rPr>
                <w:sz w:val="16"/>
                <w:szCs w:val="24"/>
              </w:rPr>
              <w:t>Preparación de manuscrito</w:t>
            </w:r>
          </w:p>
        </w:tc>
        <w:tc>
          <w:tcPr>
            <w:tcW w:w="449" w:type="dxa"/>
          </w:tcPr>
          <w:p w14:paraId="410D9157" w14:textId="77777777" w:rsidR="007D3FBB" w:rsidRPr="00CE05EC" w:rsidRDefault="007D3FBB">
            <w:pPr>
              <w:rPr>
                <w:sz w:val="16"/>
                <w:szCs w:val="24"/>
              </w:rPr>
            </w:pPr>
          </w:p>
        </w:tc>
        <w:tc>
          <w:tcPr>
            <w:tcW w:w="449" w:type="dxa"/>
          </w:tcPr>
          <w:p w14:paraId="408D7B64" w14:textId="77777777" w:rsidR="007D3FBB" w:rsidRPr="00CE05EC" w:rsidRDefault="007D3FBB">
            <w:pPr>
              <w:rPr>
                <w:sz w:val="16"/>
                <w:szCs w:val="24"/>
              </w:rPr>
            </w:pPr>
          </w:p>
        </w:tc>
        <w:tc>
          <w:tcPr>
            <w:tcW w:w="449" w:type="dxa"/>
          </w:tcPr>
          <w:p w14:paraId="0EC37B6E" w14:textId="77777777" w:rsidR="007D3FBB" w:rsidRPr="00CE05EC" w:rsidRDefault="007D3FBB">
            <w:pPr>
              <w:rPr>
                <w:sz w:val="16"/>
                <w:szCs w:val="24"/>
              </w:rPr>
            </w:pPr>
          </w:p>
        </w:tc>
        <w:tc>
          <w:tcPr>
            <w:tcW w:w="449" w:type="dxa"/>
          </w:tcPr>
          <w:p w14:paraId="7C62E51A" w14:textId="77777777" w:rsidR="007D3FBB" w:rsidRPr="00CE05EC" w:rsidRDefault="007D3FBB">
            <w:pPr>
              <w:rPr>
                <w:sz w:val="16"/>
                <w:szCs w:val="24"/>
              </w:rPr>
            </w:pPr>
          </w:p>
        </w:tc>
        <w:tc>
          <w:tcPr>
            <w:tcW w:w="449" w:type="dxa"/>
          </w:tcPr>
          <w:p w14:paraId="78FC14D9" w14:textId="77777777" w:rsidR="007D3FBB" w:rsidRPr="00CE05EC" w:rsidRDefault="007D3FBB">
            <w:pPr>
              <w:rPr>
                <w:sz w:val="16"/>
                <w:szCs w:val="24"/>
              </w:rPr>
            </w:pPr>
          </w:p>
        </w:tc>
        <w:tc>
          <w:tcPr>
            <w:tcW w:w="449" w:type="dxa"/>
          </w:tcPr>
          <w:p w14:paraId="79B8B327" w14:textId="77777777" w:rsidR="007D3FBB" w:rsidRPr="00CE05EC" w:rsidRDefault="007D3FBB">
            <w:pPr>
              <w:rPr>
                <w:sz w:val="16"/>
                <w:szCs w:val="24"/>
              </w:rPr>
            </w:pPr>
          </w:p>
        </w:tc>
        <w:tc>
          <w:tcPr>
            <w:tcW w:w="449" w:type="dxa"/>
          </w:tcPr>
          <w:p w14:paraId="3DBDD5C8" w14:textId="77777777" w:rsidR="007D3FBB" w:rsidRPr="00CE05EC" w:rsidRDefault="007D3FBB">
            <w:pPr>
              <w:rPr>
                <w:sz w:val="16"/>
                <w:szCs w:val="24"/>
              </w:rPr>
            </w:pPr>
          </w:p>
        </w:tc>
        <w:tc>
          <w:tcPr>
            <w:tcW w:w="449" w:type="dxa"/>
          </w:tcPr>
          <w:p w14:paraId="36BF21D0" w14:textId="77777777" w:rsidR="007D3FBB" w:rsidRPr="00CE05EC" w:rsidRDefault="007D3FBB">
            <w:pPr>
              <w:rPr>
                <w:sz w:val="16"/>
                <w:szCs w:val="24"/>
              </w:rPr>
            </w:pPr>
          </w:p>
        </w:tc>
        <w:tc>
          <w:tcPr>
            <w:tcW w:w="449" w:type="dxa"/>
          </w:tcPr>
          <w:p w14:paraId="5D80FF54" w14:textId="77777777" w:rsidR="007D3FBB" w:rsidRPr="00CE05EC" w:rsidRDefault="007D3FBB">
            <w:pPr>
              <w:rPr>
                <w:sz w:val="16"/>
                <w:szCs w:val="24"/>
              </w:rPr>
            </w:pPr>
          </w:p>
        </w:tc>
        <w:tc>
          <w:tcPr>
            <w:tcW w:w="457" w:type="dxa"/>
          </w:tcPr>
          <w:p w14:paraId="38D02065" w14:textId="77777777" w:rsidR="007D3FBB" w:rsidRPr="00CE05EC" w:rsidRDefault="007D3FBB">
            <w:pPr>
              <w:rPr>
                <w:sz w:val="16"/>
                <w:szCs w:val="24"/>
              </w:rPr>
            </w:pPr>
          </w:p>
        </w:tc>
        <w:tc>
          <w:tcPr>
            <w:tcW w:w="457" w:type="dxa"/>
          </w:tcPr>
          <w:p w14:paraId="2377853B" w14:textId="77777777" w:rsidR="007D3FBB" w:rsidRPr="00CE05EC" w:rsidRDefault="00000000">
            <w:pPr>
              <w:rPr>
                <w:sz w:val="16"/>
                <w:szCs w:val="24"/>
              </w:rPr>
            </w:pPr>
            <w:r w:rsidRPr="00CE05EC">
              <w:rPr>
                <w:sz w:val="16"/>
                <w:szCs w:val="24"/>
              </w:rPr>
              <w:t>█</w:t>
            </w:r>
          </w:p>
        </w:tc>
        <w:tc>
          <w:tcPr>
            <w:tcW w:w="457" w:type="dxa"/>
          </w:tcPr>
          <w:p w14:paraId="3B3EE74D" w14:textId="77777777" w:rsidR="007D3FBB" w:rsidRPr="00CE05EC" w:rsidRDefault="00000000">
            <w:pPr>
              <w:rPr>
                <w:sz w:val="16"/>
                <w:szCs w:val="24"/>
              </w:rPr>
            </w:pPr>
            <w:r w:rsidRPr="00CE05EC">
              <w:rPr>
                <w:sz w:val="16"/>
                <w:szCs w:val="24"/>
              </w:rPr>
              <w:t>█</w:t>
            </w:r>
          </w:p>
        </w:tc>
        <w:tc>
          <w:tcPr>
            <w:tcW w:w="457" w:type="dxa"/>
          </w:tcPr>
          <w:p w14:paraId="773C37A8" w14:textId="77777777" w:rsidR="007D3FBB" w:rsidRPr="00CE05EC" w:rsidRDefault="00000000">
            <w:pPr>
              <w:rPr>
                <w:sz w:val="16"/>
                <w:szCs w:val="24"/>
              </w:rPr>
            </w:pPr>
            <w:r w:rsidRPr="00CE05EC">
              <w:rPr>
                <w:sz w:val="16"/>
                <w:szCs w:val="24"/>
              </w:rPr>
              <w:t>█</w:t>
            </w:r>
          </w:p>
        </w:tc>
        <w:tc>
          <w:tcPr>
            <w:tcW w:w="457" w:type="dxa"/>
          </w:tcPr>
          <w:p w14:paraId="5C301B32" w14:textId="07F5562C" w:rsidR="007D3FBB" w:rsidRPr="00CE05EC" w:rsidRDefault="007D3FBB">
            <w:pPr>
              <w:rPr>
                <w:sz w:val="16"/>
                <w:szCs w:val="24"/>
              </w:rPr>
            </w:pPr>
          </w:p>
        </w:tc>
        <w:tc>
          <w:tcPr>
            <w:tcW w:w="457" w:type="dxa"/>
          </w:tcPr>
          <w:p w14:paraId="3C902E0C" w14:textId="0373AE60" w:rsidR="007D3FBB" w:rsidRPr="00CE05EC" w:rsidRDefault="007D3FBB">
            <w:pPr>
              <w:rPr>
                <w:sz w:val="16"/>
                <w:szCs w:val="24"/>
              </w:rPr>
            </w:pPr>
          </w:p>
        </w:tc>
        <w:tc>
          <w:tcPr>
            <w:tcW w:w="457" w:type="dxa"/>
          </w:tcPr>
          <w:p w14:paraId="024356E2" w14:textId="77777777" w:rsidR="007D3FBB" w:rsidRPr="00CE05EC" w:rsidRDefault="007D3FBB">
            <w:pPr>
              <w:rPr>
                <w:sz w:val="16"/>
                <w:szCs w:val="24"/>
              </w:rPr>
            </w:pPr>
          </w:p>
        </w:tc>
        <w:tc>
          <w:tcPr>
            <w:tcW w:w="457" w:type="dxa"/>
          </w:tcPr>
          <w:p w14:paraId="6C68CB61" w14:textId="77777777" w:rsidR="007D3FBB" w:rsidRPr="00CE05EC" w:rsidRDefault="007D3FBB">
            <w:pPr>
              <w:rPr>
                <w:sz w:val="16"/>
                <w:szCs w:val="24"/>
              </w:rPr>
            </w:pPr>
          </w:p>
        </w:tc>
      </w:tr>
    </w:tbl>
    <w:p w14:paraId="7964B946" w14:textId="77777777" w:rsidR="007D3FBB" w:rsidRDefault="007D3FBB"/>
    <w:p w14:paraId="2824B64E" w14:textId="77777777" w:rsidR="007D3FBB" w:rsidRPr="006D412D" w:rsidRDefault="00000000">
      <w:pPr>
        <w:jc w:val="both"/>
        <w:rPr>
          <w:lang w:val="es-EC"/>
        </w:rPr>
      </w:pPr>
      <w:r w:rsidRPr="006D412D">
        <w:rPr>
          <w:lang w:val="es-EC"/>
        </w:rPr>
        <w:t>Hitos: Entrega 1A • semana 4 | Entrega 1B • semana 10 | Entrega 2A • semana 13 | Entrega 2B / Defensa • semana 17.</w:t>
      </w:r>
    </w:p>
    <w:p w14:paraId="23729C30" w14:textId="77777777" w:rsidR="007D3FBB" w:rsidRPr="006D412D" w:rsidRDefault="00000000">
      <w:pPr>
        <w:rPr>
          <w:lang w:val="es-EC"/>
        </w:rPr>
      </w:pPr>
      <w:r w:rsidRPr="006D412D">
        <w:rPr>
          <w:lang w:val="es-EC"/>
        </w:rPr>
        <w:br w:type="page"/>
      </w:r>
    </w:p>
    <w:p w14:paraId="7EDEACB5" w14:textId="77777777" w:rsidR="007D3FBB" w:rsidRPr="006D412D" w:rsidRDefault="00000000">
      <w:pPr>
        <w:spacing w:before="280"/>
        <w:rPr>
          <w:lang w:val="es-EC"/>
        </w:rPr>
      </w:pPr>
      <w:r w:rsidRPr="006D412D">
        <w:rPr>
          <w:b/>
          <w:color w:val="1D6B36"/>
          <w:sz w:val="26"/>
          <w:lang w:val="es-EC"/>
        </w:rPr>
        <w:lastRenderedPageBreak/>
        <w:t>A6. Declaración de conflicto de intereses</w:t>
      </w:r>
    </w:p>
    <w:p w14:paraId="44328C1D" w14:textId="77777777" w:rsidR="007D3FBB" w:rsidRPr="006D412D" w:rsidRDefault="00000000">
      <w:pPr>
        <w:spacing w:before="160"/>
        <w:rPr>
          <w:lang w:val="es-EC"/>
        </w:rPr>
      </w:pPr>
      <w:r w:rsidRPr="006D412D">
        <w:rPr>
          <w:b/>
          <w:lang w:val="es-EC"/>
        </w:rPr>
        <w:t>Declaración de: Sánchez Cornejo Gary Alberto</w:t>
      </w:r>
    </w:p>
    <w:p w14:paraId="6235FB44" w14:textId="77777777" w:rsidR="007D3FBB" w:rsidRPr="006D412D" w:rsidRDefault="00000000">
      <w:pPr>
        <w:jc w:val="both"/>
        <w:rPr>
          <w:lang w:val="es-EC"/>
        </w:rPr>
      </w:pPr>
      <w:r w:rsidRPr="006D412D">
        <w:rPr>
          <w:lang w:val="es-EC"/>
        </w:rPr>
        <w:t>Yo, Sánchez Cornejo Gary Alberto, con cédula de ciudadanía 1208338291, integrante del equipo del PFC SIGA — Sistema Inteligente de Gestión de Aulas, paralelo B, declaro bajo mi responsabilidad lo siguiente:</w:t>
      </w:r>
    </w:p>
    <w:p w14:paraId="4BF54B86" w14:textId="77777777" w:rsidR="007D3FBB" w:rsidRPr="006D412D" w:rsidRDefault="00000000">
      <w:pPr>
        <w:rPr>
          <w:lang w:val="es-EC"/>
        </w:rPr>
      </w:pPr>
      <w:r w:rsidRPr="006D412D">
        <w:rPr>
          <w:lang w:val="es-EC"/>
        </w:rPr>
        <w:t>• Mantengo vínculo laboral, contractual o profesional actual con la organización objeto de estudio (UTEQ-FCC).   Sí ☐      No ☐</w:t>
      </w:r>
    </w:p>
    <w:p w14:paraId="1C5F3C22" w14:textId="77777777" w:rsidR="007D3FBB" w:rsidRPr="006D412D" w:rsidRDefault="00000000">
      <w:pPr>
        <w:rPr>
          <w:lang w:val="es-EC"/>
        </w:rPr>
      </w:pPr>
      <w:r w:rsidRPr="006D412D">
        <w:rPr>
          <w:lang w:val="es-EC"/>
        </w:rPr>
        <w:t>• Poseo participación accionaria o económica en la organización.   Sí ☐      No ☐</w:t>
      </w:r>
    </w:p>
    <w:p w14:paraId="0C929FC6" w14:textId="77777777" w:rsidR="007D3FBB" w:rsidRPr="006D412D" w:rsidRDefault="00000000">
      <w:pPr>
        <w:rPr>
          <w:lang w:val="es-EC"/>
        </w:rPr>
      </w:pPr>
      <w:r w:rsidRPr="006D412D">
        <w:rPr>
          <w:lang w:val="es-EC"/>
        </w:rPr>
        <w:t>• Tengo parentesco de consanguinidad o afinidad (hasta cuarto grado) con directivos o socios de la organización.   Sí ☐      No ☐</w:t>
      </w:r>
    </w:p>
    <w:p w14:paraId="700823FA" w14:textId="77777777" w:rsidR="007D3FBB" w:rsidRPr="006D412D" w:rsidRDefault="00000000">
      <w:pPr>
        <w:rPr>
          <w:lang w:val="es-EC"/>
        </w:rPr>
      </w:pPr>
      <w:r w:rsidRPr="006D412D">
        <w:rPr>
          <w:lang w:val="es-EC"/>
        </w:rPr>
        <w:t>• He recibido pagos, regalos o beneficios de la organización en los últimos 12 meses.   Sí ☐      No ☐</w:t>
      </w:r>
    </w:p>
    <w:p w14:paraId="03591EBE" w14:textId="77777777" w:rsidR="007D3FBB" w:rsidRPr="006D412D" w:rsidRDefault="00000000">
      <w:pPr>
        <w:rPr>
          <w:lang w:val="es-EC"/>
        </w:rPr>
      </w:pPr>
      <w:r w:rsidRPr="006D412D">
        <w:rPr>
          <w:lang w:val="es-EC"/>
        </w:rPr>
        <w:t>• Existe algún financiamiento externo condicionante para este proyecto.   Sí ☐      No ☐</w:t>
      </w:r>
    </w:p>
    <w:p w14:paraId="0CFD0850" w14:textId="77777777" w:rsidR="007D3FBB" w:rsidRPr="006D412D" w:rsidRDefault="00000000">
      <w:pPr>
        <w:rPr>
          <w:lang w:val="es-EC"/>
        </w:rPr>
      </w:pPr>
      <w:r w:rsidRPr="006D412D">
        <w:rPr>
          <w:lang w:val="es-EC"/>
        </w:rPr>
        <w:t>• Existe conflicto con otros proyectos o consultorías en curso.   Sí ☐      No ☐</w:t>
      </w:r>
    </w:p>
    <w:p w14:paraId="62349BC2" w14:textId="77777777" w:rsidR="007D3FBB" w:rsidRPr="006D412D" w:rsidRDefault="00000000">
      <w:pPr>
        <w:rPr>
          <w:lang w:val="es-EC"/>
        </w:rPr>
      </w:pPr>
      <w:r w:rsidRPr="006D412D">
        <w:rPr>
          <w:lang w:val="es-EC"/>
        </w:rPr>
        <w:t>• Alguna otra situación que pudiera comprometer mi independencia como investigador.   Sí ☐      No ☐</w:t>
      </w:r>
    </w:p>
    <w:p w14:paraId="1748523F" w14:textId="77777777" w:rsidR="007D3FBB" w:rsidRPr="006D412D" w:rsidRDefault="00000000">
      <w:pPr>
        <w:jc w:val="both"/>
        <w:rPr>
          <w:lang w:val="es-EC"/>
        </w:rPr>
      </w:pPr>
      <w:r w:rsidRPr="006D412D">
        <w:rPr>
          <w:lang w:val="es-EC"/>
        </w:rPr>
        <w:t>Detalle de las situaciones marcadas “Sí” (si aplica): _________________________________________________</w:t>
      </w:r>
    </w:p>
    <w:p w14:paraId="4C87FC86" w14:textId="77777777" w:rsidR="007D3FBB" w:rsidRPr="006D412D" w:rsidRDefault="00000000">
      <w:pPr>
        <w:spacing w:before="160"/>
        <w:rPr>
          <w:lang w:val="es-EC"/>
        </w:rPr>
      </w:pPr>
      <w:r w:rsidRPr="006D412D">
        <w:rPr>
          <w:lang w:val="es-EC"/>
        </w:rPr>
        <w:t>Firma: _________________________</w:t>
      </w:r>
    </w:p>
    <w:p w14:paraId="17EF7F04" w14:textId="77777777" w:rsidR="007D3FBB" w:rsidRPr="006D412D" w:rsidRDefault="00000000">
      <w:pPr>
        <w:spacing w:before="160"/>
        <w:rPr>
          <w:lang w:val="es-EC"/>
        </w:rPr>
      </w:pPr>
      <w:r w:rsidRPr="006D412D">
        <w:rPr>
          <w:lang w:val="es-EC"/>
        </w:rPr>
        <w:t>Fecha: ____________________</w:t>
      </w:r>
    </w:p>
    <w:p w14:paraId="59E88A3A" w14:textId="2D952A28" w:rsidR="00CA299A" w:rsidRDefault="00CA299A">
      <w:pPr>
        <w:spacing w:after="200" w:line="276" w:lineRule="auto"/>
        <w:rPr>
          <w:lang w:val="es-EC"/>
        </w:rPr>
      </w:pPr>
      <w:r>
        <w:rPr>
          <w:lang w:val="es-EC"/>
        </w:rPr>
        <w:br w:type="page"/>
      </w:r>
    </w:p>
    <w:p w14:paraId="490BC1BD" w14:textId="77777777" w:rsidR="007D3FBB" w:rsidRPr="006D412D" w:rsidRDefault="00000000">
      <w:pPr>
        <w:spacing w:before="160"/>
        <w:rPr>
          <w:lang w:val="es-EC"/>
        </w:rPr>
      </w:pPr>
      <w:r w:rsidRPr="006D412D">
        <w:rPr>
          <w:b/>
          <w:lang w:val="es-EC"/>
        </w:rPr>
        <w:lastRenderedPageBreak/>
        <w:t>Declaración de: Mendoza Palma Allan Jeremy</w:t>
      </w:r>
    </w:p>
    <w:p w14:paraId="6314545D" w14:textId="77777777" w:rsidR="007D3FBB" w:rsidRPr="006D412D" w:rsidRDefault="00000000">
      <w:pPr>
        <w:jc w:val="both"/>
        <w:rPr>
          <w:lang w:val="es-EC"/>
        </w:rPr>
      </w:pPr>
      <w:r w:rsidRPr="006D412D">
        <w:rPr>
          <w:lang w:val="es-EC"/>
        </w:rPr>
        <w:t>Yo, Mendoza Palma Allan Jeremy, con cédula de ciudadanía 0956082309, integrante del equipo del PFC SIGA — Sistema Inteligente de Gestión de Aulas, paralelo B, declaro bajo mi responsabilidad lo siguiente:</w:t>
      </w:r>
    </w:p>
    <w:p w14:paraId="1DF5526C" w14:textId="77777777" w:rsidR="007D3FBB" w:rsidRPr="006D412D" w:rsidRDefault="00000000">
      <w:pPr>
        <w:rPr>
          <w:lang w:val="es-EC"/>
        </w:rPr>
      </w:pPr>
      <w:r w:rsidRPr="006D412D">
        <w:rPr>
          <w:lang w:val="es-EC"/>
        </w:rPr>
        <w:t>• Mantengo vínculo laboral, contractual o profesional actual con la organización objeto de estudio (UTEQ-FCC).   Sí ☐      No ☐</w:t>
      </w:r>
    </w:p>
    <w:p w14:paraId="6767BC85" w14:textId="77777777" w:rsidR="007D3FBB" w:rsidRPr="006D412D" w:rsidRDefault="00000000">
      <w:pPr>
        <w:rPr>
          <w:lang w:val="es-EC"/>
        </w:rPr>
      </w:pPr>
      <w:r w:rsidRPr="006D412D">
        <w:rPr>
          <w:lang w:val="es-EC"/>
        </w:rPr>
        <w:t>• Poseo participación accionaria o económica en la organización.   Sí ☐      No ☐</w:t>
      </w:r>
    </w:p>
    <w:p w14:paraId="11B81881" w14:textId="77777777" w:rsidR="007D3FBB" w:rsidRPr="006D412D" w:rsidRDefault="00000000">
      <w:pPr>
        <w:rPr>
          <w:lang w:val="es-EC"/>
        </w:rPr>
      </w:pPr>
      <w:r w:rsidRPr="006D412D">
        <w:rPr>
          <w:lang w:val="es-EC"/>
        </w:rPr>
        <w:t>• Tengo parentesco de consanguinidad o afinidad (hasta cuarto grado) con directivos o socios de la organización.   Sí ☐      No ☐</w:t>
      </w:r>
    </w:p>
    <w:p w14:paraId="5E90CCB3" w14:textId="77777777" w:rsidR="007D3FBB" w:rsidRPr="006D412D" w:rsidRDefault="00000000">
      <w:pPr>
        <w:rPr>
          <w:lang w:val="es-EC"/>
        </w:rPr>
      </w:pPr>
      <w:r w:rsidRPr="006D412D">
        <w:rPr>
          <w:lang w:val="es-EC"/>
        </w:rPr>
        <w:t>• He recibido pagos, regalos o beneficios de la organización en los últimos 12 meses.   Sí ☐      No ☐</w:t>
      </w:r>
    </w:p>
    <w:p w14:paraId="7409E5F0" w14:textId="77777777" w:rsidR="007D3FBB" w:rsidRPr="006D412D" w:rsidRDefault="00000000">
      <w:pPr>
        <w:rPr>
          <w:lang w:val="es-EC"/>
        </w:rPr>
      </w:pPr>
      <w:r w:rsidRPr="006D412D">
        <w:rPr>
          <w:lang w:val="es-EC"/>
        </w:rPr>
        <w:t>• Existe algún financiamiento externo condicionante para este proyecto.   Sí ☐      No ☐</w:t>
      </w:r>
    </w:p>
    <w:p w14:paraId="3AC70C24" w14:textId="77777777" w:rsidR="007D3FBB" w:rsidRPr="006D412D" w:rsidRDefault="00000000">
      <w:pPr>
        <w:rPr>
          <w:lang w:val="es-EC"/>
        </w:rPr>
      </w:pPr>
      <w:r w:rsidRPr="006D412D">
        <w:rPr>
          <w:lang w:val="es-EC"/>
        </w:rPr>
        <w:t>• Existe conflicto con otros proyectos o consultorías en curso.   Sí ☐      No ☐</w:t>
      </w:r>
    </w:p>
    <w:p w14:paraId="0129A6E9" w14:textId="77777777" w:rsidR="007D3FBB" w:rsidRPr="006D412D" w:rsidRDefault="00000000">
      <w:pPr>
        <w:rPr>
          <w:lang w:val="es-EC"/>
        </w:rPr>
      </w:pPr>
      <w:r w:rsidRPr="006D412D">
        <w:rPr>
          <w:lang w:val="es-EC"/>
        </w:rPr>
        <w:t>• Alguna otra situación que pudiera comprometer mi independencia como investigador.   Sí ☐      No ☐</w:t>
      </w:r>
    </w:p>
    <w:p w14:paraId="35F4E65A" w14:textId="77777777" w:rsidR="007D3FBB" w:rsidRPr="006D412D" w:rsidRDefault="00000000">
      <w:pPr>
        <w:jc w:val="both"/>
        <w:rPr>
          <w:lang w:val="es-EC"/>
        </w:rPr>
      </w:pPr>
      <w:r w:rsidRPr="006D412D">
        <w:rPr>
          <w:lang w:val="es-EC"/>
        </w:rPr>
        <w:t>Detalle de las situaciones marcadas “Sí” (si aplica): _________________________________________________</w:t>
      </w:r>
    </w:p>
    <w:p w14:paraId="0F35DCE5" w14:textId="77777777" w:rsidR="007D3FBB" w:rsidRPr="006D412D" w:rsidRDefault="00000000">
      <w:pPr>
        <w:spacing w:before="160"/>
        <w:rPr>
          <w:lang w:val="es-EC"/>
        </w:rPr>
      </w:pPr>
      <w:r w:rsidRPr="006D412D">
        <w:rPr>
          <w:lang w:val="es-EC"/>
        </w:rPr>
        <w:t>Firma: _________________________</w:t>
      </w:r>
    </w:p>
    <w:p w14:paraId="20680619" w14:textId="77777777" w:rsidR="007D3FBB" w:rsidRPr="006D412D" w:rsidRDefault="00000000">
      <w:pPr>
        <w:spacing w:before="160"/>
        <w:rPr>
          <w:lang w:val="es-EC"/>
        </w:rPr>
      </w:pPr>
      <w:r w:rsidRPr="006D412D">
        <w:rPr>
          <w:lang w:val="es-EC"/>
        </w:rPr>
        <w:t>Fecha: ____________________</w:t>
      </w:r>
    </w:p>
    <w:p w14:paraId="51BEBCCE" w14:textId="77777777" w:rsidR="007D3FBB" w:rsidRPr="006D412D" w:rsidRDefault="007D3FBB">
      <w:pPr>
        <w:rPr>
          <w:lang w:val="es-EC"/>
        </w:rPr>
      </w:pPr>
    </w:p>
    <w:p w14:paraId="6A35702B" w14:textId="77777777" w:rsidR="00CA299A" w:rsidRDefault="00CA299A">
      <w:pPr>
        <w:spacing w:after="200" w:line="276" w:lineRule="auto"/>
        <w:rPr>
          <w:b/>
          <w:lang w:val="es-EC"/>
        </w:rPr>
      </w:pPr>
      <w:r>
        <w:rPr>
          <w:b/>
          <w:lang w:val="es-EC"/>
        </w:rPr>
        <w:br w:type="page"/>
      </w:r>
    </w:p>
    <w:p w14:paraId="1D5E0EDE" w14:textId="79E1E5AF" w:rsidR="007D3FBB" w:rsidRPr="006D412D" w:rsidRDefault="00000000">
      <w:pPr>
        <w:spacing w:before="160"/>
        <w:rPr>
          <w:lang w:val="es-EC"/>
        </w:rPr>
      </w:pPr>
      <w:r w:rsidRPr="006D412D">
        <w:rPr>
          <w:b/>
          <w:lang w:val="es-EC"/>
        </w:rPr>
        <w:lastRenderedPageBreak/>
        <w:t>Declaración de: Cedeño Avila Winston Damian</w:t>
      </w:r>
    </w:p>
    <w:p w14:paraId="3C6D20EF" w14:textId="77777777" w:rsidR="007D3FBB" w:rsidRPr="006D412D" w:rsidRDefault="00000000">
      <w:pPr>
        <w:jc w:val="both"/>
        <w:rPr>
          <w:lang w:val="es-EC"/>
        </w:rPr>
      </w:pPr>
      <w:r w:rsidRPr="006D412D">
        <w:rPr>
          <w:lang w:val="es-EC"/>
        </w:rPr>
        <w:t>Yo, Cedeño Avila Winston Damian, con cédula de ciudadanía 0942833492, integrante del equipo del PFC SIGA — Sistema Inteligente de Gestión de Aulas, paralelo B, declaro bajo mi responsabilidad lo siguiente:</w:t>
      </w:r>
    </w:p>
    <w:p w14:paraId="419532D6" w14:textId="77777777" w:rsidR="007D3FBB" w:rsidRPr="006D412D" w:rsidRDefault="00000000">
      <w:pPr>
        <w:rPr>
          <w:lang w:val="es-EC"/>
        </w:rPr>
      </w:pPr>
      <w:r w:rsidRPr="006D412D">
        <w:rPr>
          <w:lang w:val="es-EC"/>
        </w:rPr>
        <w:t>• Mantengo vínculo laboral, contractual o profesional actual con la organización objeto de estudio (UTEQ-FCC).   Sí ☐      No ☐</w:t>
      </w:r>
    </w:p>
    <w:p w14:paraId="13CC168F" w14:textId="77777777" w:rsidR="007D3FBB" w:rsidRPr="006D412D" w:rsidRDefault="00000000">
      <w:pPr>
        <w:rPr>
          <w:lang w:val="es-EC"/>
        </w:rPr>
      </w:pPr>
      <w:r w:rsidRPr="006D412D">
        <w:rPr>
          <w:lang w:val="es-EC"/>
        </w:rPr>
        <w:t>• Poseo participación accionaria o económica en la organización.   Sí ☐      No ☐</w:t>
      </w:r>
    </w:p>
    <w:p w14:paraId="178A251F" w14:textId="77777777" w:rsidR="007D3FBB" w:rsidRPr="006D412D" w:rsidRDefault="00000000">
      <w:pPr>
        <w:rPr>
          <w:lang w:val="es-EC"/>
        </w:rPr>
      </w:pPr>
      <w:r w:rsidRPr="006D412D">
        <w:rPr>
          <w:lang w:val="es-EC"/>
        </w:rPr>
        <w:t>• Tengo parentesco de consanguinidad o afinidad (hasta cuarto grado) con directivos o socios de la organización.   Sí ☐      No ☐</w:t>
      </w:r>
    </w:p>
    <w:p w14:paraId="29BEE071" w14:textId="77777777" w:rsidR="007D3FBB" w:rsidRPr="006D412D" w:rsidRDefault="00000000">
      <w:pPr>
        <w:rPr>
          <w:lang w:val="es-EC"/>
        </w:rPr>
      </w:pPr>
      <w:r w:rsidRPr="006D412D">
        <w:rPr>
          <w:lang w:val="es-EC"/>
        </w:rPr>
        <w:t>• He recibido pagos, regalos o beneficios de la organización en los últimos 12 meses.   Sí ☐      No ☐</w:t>
      </w:r>
    </w:p>
    <w:p w14:paraId="1AB52226" w14:textId="77777777" w:rsidR="007D3FBB" w:rsidRPr="006D412D" w:rsidRDefault="00000000">
      <w:pPr>
        <w:rPr>
          <w:lang w:val="es-EC"/>
        </w:rPr>
      </w:pPr>
      <w:r w:rsidRPr="006D412D">
        <w:rPr>
          <w:lang w:val="es-EC"/>
        </w:rPr>
        <w:t>• Existe algún financiamiento externo condicionante para este proyecto.   Sí ☐      No ☐</w:t>
      </w:r>
    </w:p>
    <w:p w14:paraId="31EBD024" w14:textId="77777777" w:rsidR="007D3FBB" w:rsidRPr="006D412D" w:rsidRDefault="00000000">
      <w:pPr>
        <w:rPr>
          <w:lang w:val="es-EC"/>
        </w:rPr>
      </w:pPr>
      <w:r w:rsidRPr="006D412D">
        <w:rPr>
          <w:lang w:val="es-EC"/>
        </w:rPr>
        <w:t>• Existe conflicto con otros proyectos o consultorías en curso.   Sí ☐      No ☐</w:t>
      </w:r>
    </w:p>
    <w:p w14:paraId="3E9CC1BB" w14:textId="77777777" w:rsidR="007D3FBB" w:rsidRPr="006D412D" w:rsidRDefault="00000000">
      <w:pPr>
        <w:rPr>
          <w:lang w:val="es-EC"/>
        </w:rPr>
      </w:pPr>
      <w:r w:rsidRPr="006D412D">
        <w:rPr>
          <w:lang w:val="es-EC"/>
        </w:rPr>
        <w:t>• Alguna otra situación que pudiera comprometer mi independencia como investigador.   Sí ☐      No ☐</w:t>
      </w:r>
    </w:p>
    <w:p w14:paraId="1EC0F5CE" w14:textId="77777777" w:rsidR="007D3FBB" w:rsidRPr="006D412D" w:rsidRDefault="00000000">
      <w:pPr>
        <w:jc w:val="both"/>
        <w:rPr>
          <w:lang w:val="es-EC"/>
        </w:rPr>
      </w:pPr>
      <w:r w:rsidRPr="006D412D">
        <w:rPr>
          <w:lang w:val="es-EC"/>
        </w:rPr>
        <w:t>Detalle de las situaciones marcadas “Sí” (si aplica): _________________________________________________</w:t>
      </w:r>
    </w:p>
    <w:p w14:paraId="6BA2B5A0" w14:textId="77777777" w:rsidR="007D3FBB" w:rsidRPr="006D412D" w:rsidRDefault="00000000">
      <w:pPr>
        <w:spacing w:before="160"/>
        <w:rPr>
          <w:lang w:val="es-EC"/>
        </w:rPr>
      </w:pPr>
      <w:r w:rsidRPr="006D412D">
        <w:rPr>
          <w:lang w:val="es-EC"/>
        </w:rPr>
        <w:t>Firma: _________________________</w:t>
      </w:r>
    </w:p>
    <w:p w14:paraId="5C1EBA80" w14:textId="77777777" w:rsidR="007D3FBB" w:rsidRPr="006D412D" w:rsidRDefault="00000000">
      <w:pPr>
        <w:spacing w:before="160"/>
        <w:rPr>
          <w:lang w:val="es-EC"/>
        </w:rPr>
      </w:pPr>
      <w:r w:rsidRPr="006D412D">
        <w:rPr>
          <w:lang w:val="es-EC"/>
        </w:rPr>
        <w:t>Fecha: ____________________</w:t>
      </w:r>
    </w:p>
    <w:p w14:paraId="21E5B89D" w14:textId="77777777" w:rsidR="007D3FBB" w:rsidRPr="006D412D" w:rsidRDefault="007D3FBB">
      <w:pPr>
        <w:rPr>
          <w:lang w:val="es-EC"/>
        </w:rPr>
      </w:pPr>
    </w:p>
    <w:p w14:paraId="3AE3F61E" w14:textId="77777777" w:rsidR="00CA299A" w:rsidRDefault="00CA299A">
      <w:pPr>
        <w:spacing w:after="200" w:line="276" w:lineRule="auto"/>
        <w:rPr>
          <w:b/>
          <w:lang w:val="es-EC"/>
        </w:rPr>
      </w:pPr>
      <w:r>
        <w:rPr>
          <w:b/>
          <w:lang w:val="es-EC"/>
        </w:rPr>
        <w:br w:type="page"/>
      </w:r>
    </w:p>
    <w:p w14:paraId="04E81909" w14:textId="1F1D1CBB" w:rsidR="007D3FBB" w:rsidRPr="006D412D" w:rsidRDefault="00000000">
      <w:pPr>
        <w:spacing w:before="160"/>
        <w:rPr>
          <w:lang w:val="es-EC"/>
        </w:rPr>
      </w:pPr>
      <w:r w:rsidRPr="006D412D">
        <w:rPr>
          <w:b/>
          <w:lang w:val="es-EC"/>
        </w:rPr>
        <w:lastRenderedPageBreak/>
        <w:t>Declaración de: Muñoz Quiñonez Yeranick Esther</w:t>
      </w:r>
    </w:p>
    <w:p w14:paraId="57151202" w14:textId="77777777" w:rsidR="007D3FBB" w:rsidRPr="006D412D" w:rsidRDefault="00000000">
      <w:pPr>
        <w:jc w:val="both"/>
        <w:rPr>
          <w:lang w:val="es-EC"/>
        </w:rPr>
      </w:pPr>
      <w:r w:rsidRPr="006D412D">
        <w:rPr>
          <w:lang w:val="es-EC"/>
        </w:rPr>
        <w:t>Yo, Muñoz Quiñonez Yeranick Esther, con cédula de ciudadanía 1207929645, integrante del equipo del PFC SIGA — Sistema Inteligente de Gestión de Aulas, paralelo B, declaro bajo mi responsabilidad lo siguiente:</w:t>
      </w:r>
    </w:p>
    <w:p w14:paraId="5E60C937" w14:textId="77777777" w:rsidR="007D3FBB" w:rsidRPr="006D412D" w:rsidRDefault="00000000">
      <w:pPr>
        <w:rPr>
          <w:lang w:val="es-EC"/>
        </w:rPr>
      </w:pPr>
      <w:r w:rsidRPr="006D412D">
        <w:rPr>
          <w:lang w:val="es-EC"/>
        </w:rPr>
        <w:t>• Mantengo vínculo laboral, contractual o profesional actual con la organización objeto de estudio (UTEQ-FCC).   Sí ☐      No ☐</w:t>
      </w:r>
    </w:p>
    <w:p w14:paraId="421431CD" w14:textId="77777777" w:rsidR="007D3FBB" w:rsidRPr="006D412D" w:rsidRDefault="00000000">
      <w:pPr>
        <w:rPr>
          <w:lang w:val="es-EC"/>
        </w:rPr>
      </w:pPr>
      <w:r w:rsidRPr="006D412D">
        <w:rPr>
          <w:lang w:val="es-EC"/>
        </w:rPr>
        <w:t>• Poseo participación accionaria o económica en la organización.   Sí ☐      No ☐</w:t>
      </w:r>
    </w:p>
    <w:p w14:paraId="1BC751C1" w14:textId="77777777" w:rsidR="007D3FBB" w:rsidRPr="006D412D" w:rsidRDefault="00000000">
      <w:pPr>
        <w:rPr>
          <w:lang w:val="es-EC"/>
        </w:rPr>
      </w:pPr>
      <w:r w:rsidRPr="006D412D">
        <w:rPr>
          <w:lang w:val="es-EC"/>
        </w:rPr>
        <w:t>• Tengo parentesco de consanguinidad o afinidad (hasta cuarto grado) con directivos o socios de la organización.   Sí ☐      No ☐</w:t>
      </w:r>
    </w:p>
    <w:p w14:paraId="48980924" w14:textId="77777777" w:rsidR="007D3FBB" w:rsidRPr="006D412D" w:rsidRDefault="00000000">
      <w:pPr>
        <w:rPr>
          <w:lang w:val="es-EC"/>
        </w:rPr>
      </w:pPr>
      <w:r w:rsidRPr="006D412D">
        <w:rPr>
          <w:lang w:val="es-EC"/>
        </w:rPr>
        <w:t>• He recibido pagos, regalos o beneficios de la organización en los últimos 12 meses.   Sí ☐      No ☐</w:t>
      </w:r>
    </w:p>
    <w:p w14:paraId="0BA3947B" w14:textId="77777777" w:rsidR="007D3FBB" w:rsidRPr="006D412D" w:rsidRDefault="00000000">
      <w:pPr>
        <w:rPr>
          <w:lang w:val="es-EC"/>
        </w:rPr>
      </w:pPr>
      <w:r w:rsidRPr="006D412D">
        <w:rPr>
          <w:lang w:val="es-EC"/>
        </w:rPr>
        <w:t>• Existe algún financiamiento externo condicionante para este proyecto.   Sí ☐      No ☐</w:t>
      </w:r>
    </w:p>
    <w:p w14:paraId="1D83E377" w14:textId="77777777" w:rsidR="007D3FBB" w:rsidRPr="006D412D" w:rsidRDefault="00000000">
      <w:pPr>
        <w:rPr>
          <w:lang w:val="es-EC"/>
        </w:rPr>
      </w:pPr>
      <w:r w:rsidRPr="006D412D">
        <w:rPr>
          <w:lang w:val="es-EC"/>
        </w:rPr>
        <w:t>• Existe conflicto con otros proyectos o consultorías en curso.   Sí ☐      No ☐</w:t>
      </w:r>
    </w:p>
    <w:p w14:paraId="67BA0938" w14:textId="77777777" w:rsidR="007D3FBB" w:rsidRPr="006D412D" w:rsidRDefault="00000000">
      <w:pPr>
        <w:rPr>
          <w:lang w:val="es-EC"/>
        </w:rPr>
      </w:pPr>
      <w:r w:rsidRPr="006D412D">
        <w:rPr>
          <w:lang w:val="es-EC"/>
        </w:rPr>
        <w:t>• Alguna otra situación que pudiera comprometer mi independencia como investigador.   Sí ☐      No ☐</w:t>
      </w:r>
    </w:p>
    <w:p w14:paraId="6700A400" w14:textId="77777777" w:rsidR="007D3FBB" w:rsidRPr="006D412D" w:rsidRDefault="00000000">
      <w:pPr>
        <w:jc w:val="both"/>
        <w:rPr>
          <w:lang w:val="es-EC"/>
        </w:rPr>
      </w:pPr>
      <w:r w:rsidRPr="006D412D">
        <w:rPr>
          <w:lang w:val="es-EC"/>
        </w:rPr>
        <w:t>Detalle de las situaciones marcadas “Sí” (si aplica): _________________________________________________</w:t>
      </w:r>
    </w:p>
    <w:p w14:paraId="1EA07B1B" w14:textId="77777777" w:rsidR="007D3FBB" w:rsidRPr="006D412D" w:rsidRDefault="00000000">
      <w:pPr>
        <w:spacing w:before="160"/>
        <w:rPr>
          <w:lang w:val="es-EC"/>
        </w:rPr>
      </w:pPr>
      <w:r w:rsidRPr="006D412D">
        <w:rPr>
          <w:lang w:val="es-EC"/>
        </w:rPr>
        <w:t>Firma: _________________________</w:t>
      </w:r>
    </w:p>
    <w:p w14:paraId="0D9F6BE4" w14:textId="77777777" w:rsidR="007D3FBB" w:rsidRPr="006D412D" w:rsidRDefault="00000000">
      <w:pPr>
        <w:spacing w:before="160"/>
        <w:rPr>
          <w:lang w:val="es-EC"/>
        </w:rPr>
      </w:pPr>
      <w:r w:rsidRPr="006D412D">
        <w:rPr>
          <w:lang w:val="es-EC"/>
        </w:rPr>
        <w:t>Fecha: ____________________</w:t>
      </w:r>
    </w:p>
    <w:p w14:paraId="37FABC55" w14:textId="77777777" w:rsidR="007D3FBB" w:rsidRPr="006D412D" w:rsidRDefault="007D3FBB">
      <w:pPr>
        <w:rPr>
          <w:lang w:val="es-EC"/>
        </w:rPr>
      </w:pPr>
    </w:p>
    <w:p w14:paraId="18CF6EF0" w14:textId="77777777" w:rsidR="00CA299A" w:rsidRDefault="00CA299A">
      <w:pPr>
        <w:spacing w:after="200" w:line="276" w:lineRule="auto"/>
        <w:rPr>
          <w:b/>
          <w:lang w:val="es-EC"/>
        </w:rPr>
      </w:pPr>
      <w:r>
        <w:rPr>
          <w:b/>
          <w:lang w:val="es-EC"/>
        </w:rPr>
        <w:br w:type="page"/>
      </w:r>
    </w:p>
    <w:p w14:paraId="2917CCB1" w14:textId="5665C1FA" w:rsidR="007D3FBB" w:rsidRPr="006D412D" w:rsidRDefault="00000000">
      <w:pPr>
        <w:spacing w:before="160"/>
        <w:rPr>
          <w:lang w:val="es-EC"/>
        </w:rPr>
      </w:pPr>
      <w:r w:rsidRPr="006D412D">
        <w:rPr>
          <w:b/>
          <w:lang w:val="es-EC"/>
        </w:rPr>
        <w:lastRenderedPageBreak/>
        <w:t>Declaración de: Gilces Carranza José Ignacio</w:t>
      </w:r>
    </w:p>
    <w:p w14:paraId="1114648A" w14:textId="77777777" w:rsidR="007D3FBB" w:rsidRPr="006D412D" w:rsidRDefault="00000000">
      <w:pPr>
        <w:jc w:val="both"/>
        <w:rPr>
          <w:lang w:val="es-EC"/>
        </w:rPr>
      </w:pPr>
      <w:r w:rsidRPr="006D412D">
        <w:rPr>
          <w:lang w:val="es-EC"/>
        </w:rPr>
        <w:t>Yo, Gilces Carranza José Ignacio, con cédula de ciudadanía 1251059240, integrante del equipo del PFC SIGA — Sistema Inteligente de Gestión de Aulas, paralelo B, declaro bajo mi responsabilidad lo siguiente:</w:t>
      </w:r>
    </w:p>
    <w:p w14:paraId="5661CB7D" w14:textId="77777777" w:rsidR="007D3FBB" w:rsidRPr="006D412D" w:rsidRDefault="00000000">
      <w:pPr>
        <w:rPr>
          <w:lang w:val="es-EC"/>
        </w:rPr>
      </w:pPr>
      <w:r w:rsidRPr="006D412D">
        <w:rPr>
          <w:lang w:val="es-EC"/>
        </w:rPr>
        <w:t>• Mantengo vínculo laboral, contractual o profesional actual con la organización objeto de estudio (UTEQ-FCC).   Sí ☐      No ☐</w:t>
      </w:r>
    </w:p>
    <w:p w14:paraId="00C84D96" w14:textId="77777777" w:rsidR="007D3FBB" w:rsidRPr="006D412D" w:rsidRDefault="00000000">
      <w:pPr>
        <w:rPr>
          <w:lang w:val="es-EC"/>
        </w:rPr>
      </w:pPr>
      <w:r w:rsidRPr="006D412D">
        <w:rPr>
          <w:lang w:val="es-EC"/>
        </w:rPr>
        <w:t>• Poseo participación accionaria o económica en la organización.   Sí ☐      No ☐</w:t>
      </w:r>
    </w:p>
    <w:p w14:paraId="1F55186F" w14:textId="77777777" w:rsidR="007D3FBB" w:rsidRPr="006D412D" w:rsidRDefault="00000000">
      <w:pPr>
        <w:rPr>
          <w:lang w:val="es-EC"/>
        </w:rPr>
      </w:pPr>
      <w:r w:rsidRPr="006D412D">
        <w:rPr>
          <w:lang w:val="es-EC"/>
        </w:rPr>
        <w:t>• Tengo parentesco de consanguinidad o afinidad (hasta cuarto grado) con directivos o socios de la organización.   Sí ☐      No ☐</w:t>
      </w:r>
    </w:p>
    <w:p w14:paraId="1E9722DC" w14:textId="77777777" w:rsidR="007D3FBB" w:rsidRPr="006D412D" w:rsidRDefault="00000000">
      <w:pPr>
        <w:rPr>
          <w:lang w:val="es-EC"/>
        </w:rPr>
      </w:pPr>
      <w:r w:rsidRPr="006D412D">
        <w:rPr>
          <w:lang w:val="es-EC"/>
        </w:rPr>
        <w:t>• He recibido pagos, regalos o beneficios de la organización en los últimos 12 meses.   Sí ☐      No ☐</w:t>
      </w:r>
    </w:p>
    <w:p w14:paraId="27210A4F" w14:textId="77777777" w:rsidR="007D3FBB" w:rsidRPr="006D412D" w:rsidRDefault="00000000">
      <w:pPr>
        <w:rPr>
          <w:lang w:val="es-EC"/>
        </w:rPr>
      </w:pPr>
      <w:r w:rsidRPr="006D412D">
        <w:rPr>
          <w:lang w:val="es-EC"/>
        </w:rPr>
        <w:t>• Existe algún financiamiento externo condicionante para este proyecto.   Sí ☐      No ☐</w:t>
      </w:r>
    </w:p>
    <w:p w14:paraId="39953342" w14:textId="77777777" w:rsidR="007D3FBB" w:rsidRPr="006D412D" w:rsidRDefault="00000000">
      <w:pPr>
        <w:rPr>
          <w:lang w:val="es-EC"/>
        </w:rPr>
      </w:pPr>
      <w:r w:rsidRPr="006D412D">
        <w:rPr>
          <w:lang w:val="es-EC"/>
        </w:rPr>
        <w:t>• Existe conflicto con otros proyectos o consultorías en curso.   Sí ☐      No ☐</w:t>
      </w:r>
    </w:p>
    <w:p w14:paraId="2BDC2FCD" w14:textId="77777777" w:rsidR="007D3FBB" w:rsidRPr="006D412D" w:rsidRDefault="00000000">
      <w:pPr>
        <w:rPr>
          <w:lang w:val="es-EC"/>
        </w:rPr>
      </w:pPr>
      <w:r w:rsidRPr="006D412D">
        <w:rPr>
          <w:lang w:val="es-EC"/>
        </w:rPr>
        <w:t>• Alguna otra situación que pudiera comprometer mi independencia como investigador.   Sí ☐      No ☐</w:t>
      </w:r>
    </w:p>
    <w:p w14:paraId="39228BE9" w14:textId="77777777" w:rsidR="007D3FBB" w:rsidRPr="006D412D" w:rsidRDefault="00000000">
      <w:pPr>
        <w:jc w:val="both"/>
        <w:rPr>
          <w:lang w:val="es-EC"/>
        </w:rPr>
      </w:pPr>
      <w:r w:rsidRPr="006D412D">
        <w:rPr>
          <w:lang w:val="es-EC"/>
        </w:rPr>
        <w:t>Detalle de las situaciones marcadas “Sí” (si aplica): _________________________________________________</w:t>
      </w:r>
    </w:p>
    <w:p w14:paraId="7D5E4B93" w14:textId="77777777" w:rsidR="007D3FBB" w:rsidRPr="006D412D" w:rsidRDefault="00000000">
      <w:pPr>
        <w:spacing w:before="160"/>
        <w:rPr>
          <w:lang w:val="es-EC"/>
        </w:rPr>
      </w:pPr>
      <w:r w:rsidRPr="006D412D">
        <w:rPr>
          <w:lang w:val="es-EC"/>
        </w:rPr>
        <w:t>Firma: _________________________</w:t>
      </w:r>
    </w:p>
    <w:p w14:paraId="25862FC1" w14:textId="77777777" w:rsidR="007D3FBB" w:rsidRPr="006D412D" w:rsidRDefault="00000000">
      <w:pPr>
        <w:spacing w:before="160"/>
        <w:rPr>
          <w:lang w:val="es-EC"/>
        </w:rPr>
      </w:pPr>
      <w:r w:rsidRPr="006D412D">
        <w:rPr>
          <w:lang w:val="es-EC"/>
        </w:rPr>
        <w:t>Fecha: ____________________</w:t>
      </w:r>
    </w:p>
    <w:p w14:paraId="27E2C194" w14:textId="77777777" w:rsidR="007D3FBB" w:rsidRPr="006D412D" w:rsidRDefault="007D3FBB">
      <w:pPr>
        <w:rPr>
          <w:lang w:val="es-EC"/>
        </w:rPr>
      </w:pPr>
    </w:p>
    <w:p w14:paraId="412902AA" w14:textId="77777777" w:rsidR="007D3FBB" w:rsidRPr="006D412D" w:rsidRDefault="00000000">
      <w:pPr>
        <w:rPr>
          <w:lang w:val="es-EC"/>
        </w:rPr>
      </w:pPr>
      <w:r w:rsidRPr="006D412D">
        <w:rPr>
          <w:lang w:val="es-EC"/>
        </w:rPr>
        <w:br w:type="page"/>
      </w:r>
    </w:p>
    <w:p w14:paraId="5D57FA90" w14:textId="77777777" w:rsidR="007D3FBB" w:rsidRPr="006D412D" w:rsidRDefault="00000000">
      <w:pPr>
        <w:spacing w:before="280"/>
        <w:rPr>
          <w:lang w:val="es-EC"/>
        </w:rPr>
      </w:pPr>
      <w:r w:rsidRPr="006D412D">
        <w:rPr>
          <w:b/>
          <w:color w:val="1D6B36"/>
          <w:sz w:val="26"/>
          <w:lang w:val="es-EC"/>
        </w:rPr>
        <w:lastRenderedPageBreak/>
        <w:t>A7. Compromiso de confidencialidad del equipo investigador</w:t>
      </w:r>
    </w:p>
    <w:p w14:paraId="1334591B" w14:textId="77777777" w:rsidR="007D3FBB" w:rsidRPr="006D412D" w:rsidRDefault="00000000">
      <w:pPr>
        <w:spacing w:before="160"/>
        <w:rPr>
          <w:lang w:val="es-EC"/>
        </w:rPr>
      </w:pPr>
      <w:r w:rsidRPr="006D412D">
        <w:rPr>
          <w:b/>
          <w:lang w:val="es-EC"/>
        </w:rPr>
        <w:t>Compromiso de: Sánchez Cornejo Gary Alberto</w:t>
      </w:r>
    </w:p>
    <w:p w14:paraId="5A4B1EC6" w14:textId="77777777" w:rsidR="007D3FBB" w:rsidRPr="006D412D" w:rsidRDefault="00000000">
      <w:pPr>
        <w:jc w:val="both"/>
        <w:rPr>
          <w:lang w:val="es-EC"/>
        </w:rPr>
      </w:pPr>
      <w:r w:rsidRPr="006D412D">
        <w:rPr>
          <w:lang w:val="es-EC"/>
        </w:rPr>
        <w:t>Yo, Sánchez Cornejo Gary Alberto, con cédula de ciudadanía 1208338291, estudiante del cuarto nivel de la Carrera de Ingeniería de Software de la Universidad Técnica Estatal de Quevedo, paralelo B, integrante del equipo del PFC SIGA — Sistema Inteligente de Gestión de Aulas, en pleno uso de mis facultades y en conocimiento del alcance del presente compromiso, declaro y me obligo a:</w:t>
      </w:r>
    </w:p>
    <w:p w14:paraId="0EE87417" w14:textId="77777777" w:rsidR="007D3FBB" w:rsidRPr="006D412D" w:rsidRDefault="00000000">
      <w:pPr>
        <w:jc w:val="both"/>
        <w:rPr>
          <w:lang w:val="es-EC"/>
        </w:rPr>
      </w:pPr>
      <w:r w:rsidRPr="006D412D">
        <w:rPr>
          <w:b/>
          <w:lang w:val="es-EC"/>
        </w:rPr>
        <w:t xml:space="preserve">1. </w:t>
      </w:r>
      <w:r w:rsidRPr="006D412D">
        <w:rPr>
          <w:lang w:val="es-EC"/>
        </w:rPr>
        <w:t>Mantener absoluta confidencialidad sobre toda información, dato, documento, artefacto, imagen, audio o cualquier evidencia obtenida de la organización objeto de estudio o de las personas participantes, durante y después de la finalización del proyecto.</w:t>
      </w:r>
    </w:p>
    <w:p w14:paraId="06BA47E3" w14:textId="77777777" w:rsidR="007D3FBB" w:rsidRPr="006D412D" w:rsidRDefault="00000000">
      <w:pPr>
        <w:jc w:val="both"/>
        <w:rPr>
          <w:lang w:val="es-EC"/>
        </w:rPr>
      </w:pPr>
      <w:r w:rsidRPr="006D412D">
        <w:rPr>
          <w:b/>
          <w:lang w:val="es-EC"/>
        </w:rPr>
        <w:t xml:space="preserve">2. </w:t>
      </w:r>
      <w:r w:rsidRPr="006D412D">
        <w:rPr>
          <w:lang w:val="es-EC"/>
        </w:rPr>
        <w:t>No reproducir, transmitir, ceder, comercializar ni divulgar por medio alguno la información recibida, salvo la publicación académica agregada y disociada autorizada por el docente responsable.</w:t>
      </w:r>
    </w:p>
    <w:p w14:paraId="3364856A" w14:textId="77777777" w:rsidR="007D3FBB" w:rsidRPr="006D412D" w:rsidRDefault="00000000">
      <w:pPr>
        <w:jc w:val="both"/>
        <w:rPr>
          <w:lang w:val="es-EC"/>
        </w:rPr>
      </w:pPr>
      <w:r w:rsidRPr="006D412D">
        <w:rPr>
          <w:b/>
          <w:lang w:val="es-EC"/>
        </w:rPr>
        <w:t xml:space="preserve">3. </w:t>
      </w:r>
      <w:r w:rsidRPr="006D412D">
        <w:rPr>
          <w:lang w:val="es-EC"/>
        </w:rPr>
        <w:t>Utilizar la información únicamente con los fines académicos declarados en el protocolo de investigación.</w:t>
      </w:r>
    </w:p>
    <w:p w14:paraId="325F04F5" w14:textId="77777777" w:rsidR="007D3FBB" w:rsidRPr="006D412D" w:rsidRDefault="00000000">
      <w:pPr>
        <w:jc w:val="both"/>
        <w:rPr>
          <w:lang w:val="es-EC"/>
        </w:rPr>
      </w:pPr>
      <w:r w:rsidRPr="006D412D">
        <w:rPr>
          <w:b/>
          <w:lang w:val="es-EC"/>
        </w:rPr>
        <w:t xml:space="preserve">4. </w:t>
      </w:r>
      <w:r w:rsidRPr="006D412D">
        <w:rPr>
          <w:lang w:val="es-EC"/>
        </w:rPr>
        <w:t>Aplicar las medidas técnicas y organizativas de seguridad establecidas en el Plan de Gestión de Datos del proyecto: cifrado, control de acceso, no compartir credenciales, no almacenar datos en dispositivos personales sin cifrado.</w:t>
      </w:r>
    </w:p>
    <w:p w14:paraId="024DEF7E" w14:textId="77777777" w:rsidR="007D3FBB" w:rsidRPr="006D412D" w:rsidRDefault="00000000">
      <w:pPr>
        <w:jc w:val="both"/>
        <w:rPr>
          <w:lang w:val="es-EC"/>
        </w:rPr>
      </w:pPr>
      <w:r w:rsidRPr="006D412D">
        <w:rPr>
          <w:b/>
          <w:lang w:val="es-EC"/>
        </w:rPr>
        <w:t xml:space="preserve">5. </w:t>
      </w:r>
      <w:r w:rsidRPr="006D412D">
        <w:rPr>
          <w:lang w:val="es-EC"/>
        </w:rPr>
        <w:t>Reportar de inmediato al docente responsable cualquier incidente de seguridad o brecha de datos de la que tenga conocimiento.</w:t>
      </w:r>
    </w:p>
    <w:p w14:paraId="02E96901" w14:textId="77777777" w:rsidR="007D3FBB" w:rsidRPr="006D412D" w:rsidRDefault="00000000">
      <w:pPr>
        <w:jc w:val="both"/>
        <w:rPr>
          <w:lang w:val="es-EC"/>
        </w:rPr>
      </w:pPr>
      <w:r w:rsidRPr="006D412D">
        <w:rPr>
          <w:b/>
          <w:lang w:val="es-EC"/>
        </w:rPr>
        <w:t xml:space="preserve">6. </w:t>
      </w:r>
      <w:r w:rsidRPr="006D412D">
        <w:rPr>
          <w:lang w:val="es-EC"/>
        </w:rPr>
        <w:t>Devolver o destruir, al finalizar el proyecto, todo material o soporte que contenga información de la organización o de los participantes, conforme al procedimiento establecido en el Plan de Gestión de Datos.</w:t>
      </w:r>
    </w:p>
    <w:p w14:paraId="4F6DEFA1" w14:textId="77777777" w:rsidR="007D3FBB" w:rsidRPr="006D412D" w:rsidRDefault="00000000">
      <w:pPr>
        <w:jc w:val="both"/>
        <w:rPr>
          <w:lang w:val="es-EC"/>
        </w:rPr>
      </w:pPr>
      <w:r w:rsidRPr="006D412D">
        <w:rPr>
          <w:b/>
          <w:lang w:val="es-EC"/>
        </w:rPr>
        <w:t xml:space="preserve">7. </w:t>
      </w:r>
      <w:r w:rsidRPr="006D412D">
        <w:rPr>
          <w:lang w:val="es-EC"/>
        </w:rPr>
        <w:t>Reconocer que el incumplimiento del presente compromiso puede acarrear sanciones académicas, civiles y penales conforme a la legislación ecuatoriana vigente, incluyendo la Ley Orgánica de Protección de Datos Personales y el Código Orgánico Integral Penal.</w:t>
      </w:r>
    </w:p>
    <w:p w14:paraId="478EE107" w14:textId="77777777" w:rsidR="007D3FBB" w:rsidRPr="006D412D" w:rsidRDefault="00000000">
      <w:pPr>
        <w:spacing w:before="160"/>
        <w:rPr>
          <w:lang w:val="es-EC"/>
        </w:rPr>
      </w:pPr>
      <w:r w:rsidRPr="006D412D">
        <w:rPr>
          <w:lang w:val="es-EC"/>
        </w:rPr>
        <w:t>Firma: _________________________</w:t>
      </w:r>
    </w:p>
    <w:p w14:paraId="4F5BB12B" w14:textId="77777777" w:rsidR="007D3FBB" w:rsidRPr="006D412D" w:rsidRDefault="00000000">
      <w:pPr>
        <w:spacing w:before="160"/>
        <w:rPr>
          <w:lang w:val="es-EC"/>
        </w:rPr>
      </w:pPr>
      <w:r w:rsidRPr="006D412D">
        <w:rPr>
          <w:lang w:val="es-EC"/>
        </w:rPr>
        <w:t>Fecha: ____________________</w:t>
      </w:r>
    </w:p>
    <w:p w14:paraId="0BA8A07B" w14:textId="77777777" w:rsidR="007D3FBB" w:rsidRPr="006D412D" w:rsidRDefault="007D3FBB">
      <w:pPr>
        <w:rPr>
          <w:lang w:val="es-EC"/>
        </w:rPr>
      </w:pPr>
    </w:p>
    <w:p w14:paraId="5F214AB3" w14:textId="77777777" w:rsidR="007D3FBB" w:rsidRPr="006D412D" w:rsidRDefault="00000000">
      <w:pPr>
        <w:spacing w:before="160"/>
        <w:rPr>
          <w:lang w:val="es-EC"/>
        </w:rPr>
      </w:pPr>
      <w:r w:rsidRPr="006D412D">
        <w:rPr>
          <w:b/>
          <w:lang w:val="es-EC"/>
        </w:rPr>
        <w:t>Compromiso de: Mendoza Palma Allan Jeremy</w:t>
      </w:r>
    </w:p>
    <w:p w14:paraId="1B3BA1D3" w14:textId="77777777" w:rsidR="007D3FBB" w:rsidRPr="006D412D" w:rsidRDefault="00000000">
      <w:pPr>
        <w:jc w:val="both"/>
        <w:rPr>
          <w:lang w:val="es-EC"/>
        </w:rPr>
      </w:pPr>
      <w:r w:rsidRPr="006D412D">
        <w:rPr>
          <w:lang w:val="es-EC"/>
        </w:rPr>
        <w:t>Yo, Mendoza Palma Allan Jeremy, con cédula de ciudadanía 0956082309, estudiante del cuarto nivel de la Carrera de Ingeniería de Software de la Universidad Técnica Estatal de Quevedo, paralelo B, integrante del equipo del PFC SIGA — Sistema Inteligente de Gestión de Aulas, en pleno uso de mis facultades y en conocimiento del alcance del presente compromiso, declaro y me obligo a:</w:t>
      </w:r>
    </w:p>
    <w:p w14:paraId="59BBEB99" w14:textId="77777777" w:rsidR="007D3FBB" w:rsidRPr="006D412D" w:rsidRDefault="00000000">
      <w:pPr>
        <w:jc w:val="both"/>
        <w:rPr>
          <w:lang w:val="es-EC"/>
        </w:rPr>
      </w:pPr>
      <w:r w:rsidRPr="006D412D">
        <w:rPr>
          <w:b/>
          <w:lang w:val="es-EC"/>
        </w:rPr>
        <w:t xml:space="preserve">1. </w:t>
      </w:r>
      <w:r w:rsidRPr="006D412D">
        <w:rPr>
          <w:lang w:val="es-EC"/>
        </w:rPr>
        <w:t>Mantener absoluta confidencialidad sobre toda información, dato, documento, artefacto, imagen, audio o cualquier evidencia obtenida de la organización objeto de estudio o de las personas participantes, durante y después de la finalización del proyecto.</w:t>
      </w:r>
    </w:p>
    <w:p w14:paraId="194A4585" w14:textId="77777777" w:rsidR="007D3FBB" w:rsidRPr="006D412D" w:rsidRDefault="00000000">
      <w:pPr>
        <w:jc w:val="both"/>
        <w:rPr>
          <w:lang w:val="es-EC"/>
        </w:rPr>
      </w:pPr>
      <w:r w:rsidRPr="006D412D">
        <w:rPr>
          <w:b/>
          <w:lang w:val="es-EC"/>
        </w:rPr>
        <w:t xml:space="preserve">2. </w:t>
      </w:r>
      <w:r w:rsidRPr="006D412D">
        <w:rPr>
          <w:lang w:val="es-EC"/>
        </w:rPr>
        <w:t>No reproducir, transmitir, ceder, comercializar ni divulgar por medio alguno la información recibida, salvo la publicación académica agregada y disociada autorizada por el docente responsable.</w:t>
      </w:r>
    </w:p>
    <w:p w14:paraId="5159B93C" w14:textId="77777777" w:rsidR="007D3FBB" w:rsidRPr="006D412D" w:rsidRDefault="00000000">
      <w:pPr>
        <w:jc w:val="both"/>
        <w:rPr>
          <w:lang w:val="es-EC"/>
        </w:rPr>
      </w:pPr>
      <w:r w:rsidRPr="006D412D">
        <w:rPr>
          <w:b/>
          <w:lang w:val="es-EC"/>
        </w:rPr>
        <w:t xml:space="preserve">3. </w:t>
      </w:r>
      <w:r w:rsidRPr="006D412D">
        <w:rPr>
          <w:lang w:val="es-EC"/>
        </w:rPr>
        <w:t>Utilizar la información únicamente con los fines académicos declarados en el protocolo de investigación.</w:t>
      </w:r>
    </w:p>
    <w:p w14:paraId="7A241C4B" w14:textId="77777777" w:rsidR="007D3FBB" w:rsidRPr="006D412D" w:rsidRDefault="00000000">
      <w:pPr>
        <w:jc w:val="both"/>
        <w:rPr>
          <w:lang w:val="es-EC"/>
        </w:rPr>
      </w:pPr>
      <w:r w:rsidRPr="006D412D">
        <w:rPr>
          <w:b/>
          <w:lang w:val="es-EC"/>
        </w:rPr>
        <w:t xml:space="preserve">4. </w:t>
      </w:r>
      <w:r w:rsidRPr="006D412D">
        <w:rPr>
          <w:lang w:val="es-EC"/>
        </w:rPr>
        <w:t>Aplicar las medidas técnicas y organizativas de seguridad establecidas en el Plan de Gestión de Datos del proyecto: cifrado, control de acceso, no compartir credenciales, no almacenar datos en dispositivos personales sin cifrado.</w:t>
      </w:r>
    </w:p>
    <w:p w14:paraId="565E5FDB" w14:textId="77777777" w:rsidR="007D3FBB" w:rsidRPr="006D412D" w:rsidRDefault="00000000">
      <w:pPr>
        <w:jc w:val="both"/>
        <w:rPr>
          <w:lang w:val="es-EC"/>
        </w:rPr>
      </w:pPr>
      <w:r w:rsidRPr="006D412D">
        <w:rPr>
          <w:b/>
          <w:lang w:val="es-EC"/>
        </w:rPr>
        <w:t xml:space="preserve">5. </w:t>
      </w:r>
      <w:r w:rsidRPr="006D412D">
        <w:rPr>
          <w:lang w:val="es-EC"/>
        </w:rPr>
        <w:t>Reportar de inmediato al docente responsable cualquier incidente de seguridad o brecha de datos de la que tenga conocimiento.</w:t>
      </w:r>
    </w:p>
    <w:p w14:paraId="7D904313" w14:textId="77777777" w:rsidR="007D3FBB" w:rsidRPr="006D412D" w:rsidRDefault="00000000">
      <w:pPr>
        <w:jc w:val="both"/>
        <w:rPr>
          <w:lang w:val="es-EC"/>
        </w:rPr>
      </w:pPr>
      <w:r w:rsidRPr="006D412D">
        <w:rPr>
          <w:b/>
          <w:lang w:val="es-EC"/>
        </w:rPr>
        <w:t xml:space="preserve">6. </w:t>
      </w:r>
      <w:r w:rsidRPr="006D412D">
        <w:rPr>
          <w:lang w:val="es-EC"/>
        </w:rPr>
        <w:t>Devolver o destruir, al finalizar el proyecto, todo material o soporte que contenga información de la organización o de los participantes, conforme al procedimiento establecido en el Plan de Gestión de Datos.</w:t>
      </w:r>
    </w:p>
    <w:p w14:paraId="226A2D09" w14:textId="77777777" w:rsidR="007D3FBB" w:rsidRPr="006D412D" w:rsidRDefault="00000000">
      <w:pPr>
        <w:jc w:val="both"/>
        <w:rPr>
          <w:lang w:val="es-EC"/>
        </w:rPr>
      </w:pPr>
      <w:r w:rsidRPr="006D412D">
        <w:rPr>
          <w:b/>
          <w:lang w:val="es-EC"/>
        </w:rPr>
        <w:t xml:space="preserve">7. </w:t>
      </w:r>
      <w:r w:rsidRPr="006D412D">
        <w:rPr>
          <w:lang w:val="es-EC"/>
        </w:rPr>
        <w:t>Reconocer que el incumplimiento del presente compromiso puede acarrear sanciones académicas, civiles y penales conforme a la legislación ecuatoriana vigente, incluyendo la Ley Orgánica de Protección de Datos Personales y el Código Orgánico Integral Penal.</w:t>
      </w:r>
    </w:p>
    <w:p w14:paraId="5E4E72EE" w14:textId="77777777" w:rsidR="007D3FBB" w:rsidRPr="006D412D" w:rsidRDefault="00000000">
      <w:pPr>
        <w:spacing w:before="160"/>
        <w:rPr>
          <w:lang w:val="es-EC"/>
        </w:rPr>
      </w:pPr>
      <w:r w:rsidRPr="006D412D">
        <w:rPr>
          <w:lang w:val="es-EC"/>
        </w:rPr>
        <w:t>Firma: _________________________</w:t>
      </w:r>
    </w:p>
    <w:p w14:paraId="029C0B4D" w14:textId="77777777" w:rsidR="007D3FBB" w:rsidRPr="006D412D" w:rsidRDefault="00000000">
      <w:pPr>
        <w:spacing w:before="160"/>
        <w:rPr>
          <w:lang w:val="es-EC"/>
        </w:rPr>
      </w:pPr>
      <w:r w:rsidRPr="006D412D">
        <w:rPr>
          <w:lang w:val="es-EC"/>
        </w:rPr>
        <w:t>Fecha: ____________________</w:t>
      </w:r>
    </w:p>
    <w:p w14:paraId="376A3F99" w14:textId="77777777" w:rsidR="007D3FBB" w:rsidRPr="006D412D" w:rsidRDefault="007D3FBB">
      <w:pPr>
        <w:rPr>
          <w:lang w:val="es-EC"/>
        </w:rPr>
      </w:pPr>
    </w:p>
    <w:p w14:paraId="02169406" w14:textId="77777777" w:rsidR="007D3FBB" w:rsidRPr="006D412D" w:rsidRDefault="00000000">
      <w:pPr>
        <w:spacing w:before="160"/>
        <w:rPr>
          <w:lang w:val="es-EC"/>
        </w:rPr>
      </w:pPr>
      <w:r w:rsidRPr="006D412D">
        <w:rPr>
          <w:b/>
          <w:lang w:val="es-EC"/>
        </w:rPr>
        <w:t>Compromiso de: Cedeño Avila Winston Damian</w:t>
      </w:r>
    </w:p>
    <w:p w14:paraId="37396094" w14:textId="77777777" w:rsidR="007D3FBB" w:rsidRPr="006D412D" w:rsidRDefault="00000000">
      <w:pPr>
        <w:jc w:val="both"/>
        <w:rPr>
          <w:lang w:val="es-EC"/>
        </w:rPr>
      </w:pPr>
      <w:r w:rsidRPr="006D412D">
        <w:rPr>
          <w:lang w:val="es-EC"/>
        </w:rPr>
        <w:t>Yo, Cedeño Avila Winston Damian, con cédula de ciudadanía 0942833492, estudiante del cuarto nivel de la Carrera de Ingeniería de Software de la Universidad Técnica Estatal de Quevedo, paralelo B, integrante del equipo del PFC SIGA — Sistema Inteligente de Gestión de Aulas, en pleno uso de mis facultades y en conocimiento del alcance del presente compromiso, declaro y me obligo a:</w:t>
      </w:r>
    </w:p>
    <w:p w14:paraId="2F3AE2AA" w14:textId="77777777" w:rsidR="007D3FBB" w:rsidRPr="006D412D" w:rsidRDefault="00000000">
      <w:pPr>
        <w:jc w:val="both"/>
        <w:rPr>
          <w:lang w:val="es-EC"/>
        </w:rPr>
      </w:pPr>
      <w:r w:rsidRPr="006D412D">
        <w:rPr>
          <w:b/>
          <w:lang w:val="es-EC"/>
        </w:rPr>
        <w:t xml:space="preserve">1. </w:t>
      </w:r>
      <w:r w:rsidRPr="006D412D">
        <w:rPr>
          <w:lang w:val="es-EC"/>
        </w:rPr>
        <w:t>Mantener absoluta confidencialidad sobre toda información, dato, documento, artefacto, imagen, audio o cualquier evidencia obtenida de la organización objeto de estudio o de las personas participantes, durante y después de la finalización del proyecto.</w:t>
      </w:r>
    </w:p>
    <w:p w14:paraId="01165686" w14:textId="77777777" w:rsidR="007D3FBB" w:rsidRPr="006D412D" w:rsidRDefault="00000000">
      <w:pPr>
        <w:jc w:val="both"/>
        <w:rPr>
          <w:lang w:val="es-EC"/>
        </w:rPr>
      </w:pPr>
      <w:r w:rsidRPr="006D412D">
        <w:rPr>
          <w:b/>
          <w:lang w:val="es-EC"/>
        </w:rPr>
        <w:t xml:space="preserve">2. </w:t>
      </w:r>
      <w:r w:rsidRPr="006D412D">
        <w:rPr>
          <w:lang w:val="es-EC"/>
        </w:rPr>
        <w:t>No reproducir, transmitir, ceder, comercializar ni divulgar por medio alguno la información recibida, salvo la publicación académica agregada y disociada autorizada por el docente responsable.</w:t>
      </w:r>
    </w:p>
    <w:p w14:paraId="51020016" w14:textId="77777777" w:rsidR="007D3FBB" w:rsidRPr="006D412D" w:rsidRDefault="00000000">
      <w:pPr>
        <w:jc w:val="both"/>
        <w:rPr>
          <w:lang w:val="es-EC"/>
        </w:rPr>
      </w:pPr>
      <w:r w:rsidRPr="006D412D">
        <w:rPr>
          <w:b/>
          <w:lang w:val="es-EC"/>
        </w:rPr>
        <w:t xml:space="preserve">3. </w:t>
      </w:r>
      <w:r w:rsidRPr="006D412D">
        <w:rPr>
          <w:lang w:val="es-EC"/>
        </w:rPr>
        <w:t>Utilizar la información únicamente con los fines académicos declarados en el protocolo de investigación.</w:t>
      </w:r>
    </w:p>
    <w:p w14:paraId="54CA28AE" w14:textId="77777777" w:rsidR="007D3FBB" w:rsidRPr="006D412D" w:rsidRDefault="00000000">
      <w:pPr>
        <w:jc w:val="both"/>
        <w:rPr>
          <w:lang w:val="es-EC"/>
        </w:rPr>
      </w:pPr>
      <w:r w:rsidRPr="006D412D">
        <w:rPr>
          <w:b/>
          <w:lang w:val="es-EC"/>
        </w:rPr>
        <w:t xml:space="preserve">4. </w:t>
      </w:r>
      <w:r w:rsidRPr="006D412D">
        <w:rPr>
          <w:lang w:val="es-EC"/>
        </w:rPr>
        <w:t>Aplicar las medidas técnicas y organizativas de seguridad establecidas en el Plan de Gestión de Datos del proyecto: cifrado, control de acceso, no compartir credenciales, no almacenar datos en dispositivos personales sin cifrado.</w:t>
      </w:r>
    </w:p>
    <w:p w14:paraId="6A877499" w14:textId="77777777" w:rsidR="007D3FBB" w:rsidRPr="006D412D" w:rsidRDefault="00000000">
      <w:pPr>
        <w:jc w:val="both"/>
        <w:rPr>
          <w:lang w:val="es-EC"/>
        </w:rPr>
      </w:pPr>
      <w:r w:rsidRPr="006D412D">
        <w:rPr>
          <w:b/>
          <w:lang w:val="es-EC"/>
        </w:rPr>
        <w:t xml:space="preserve">5. </w:t>
      </w:r>
      <w:r w:rsidRPr="006D412D">
        <w:rPr>
          <w:lang w:val="es-EC"/>
        </w:rPr>
        <w:t>Reportar de inmediato al docente responsable cualquier incidente de seguridad o brecha de datos de la que tenga conocimiento.</w:t>
      </w:r>
    </w:p>
    <w:p w14:paraId="6991062B" w14:textId="77777777" w:rsidR="007D3FBB" w:rsidRPr="006D412D" w:rsidRDefault="00000000">
      <w:pPr>
        <w:jc w:val="both"/>
        <w:rPr>
          <w:lang w:val="es-EC"/>
        </w:rPr>
      </w:pPr>
      <w:r w:rsidRPr="006D412D">
        <w:rPr>
          <w:b/>
          <w:lang w:val="es-EC"/>
        </w:rPr>
        <w:t xml:space="preserve">6. </w:t>
      </w:r>
      <w:r w:rsidRPr="006D412D">
        <w:rPr>
          <w:lang w:val="es-EC"/>
        </w:rPr>
        <w:t>Devolver o destruir, al finalizar el proyecto, todo material o soporte que contenga información de la organización o de los participantes, conforme al procedimiento establecido en el Plan de Gestión de Datos.</w:t>
      </w:r>
    </w:p>
    <w:p w14:paraId="7BA691BC" w14:textId="77777777" w:rsidR="007D3FBB" w:rsidRPr="006D412D" w:rsidRDefault="00000000">
      <w:pPr>
        <w:jc w:val="both"/>
        <w:rPr>
          <w:lang w:val="es-EC"/>
        </w:rPr>
      </w:pPr>
      <w:r w:rsidRPr="006D412D">
        <w:rPr>
          <w:b/>
          <w:lang w:val="es-EC"/>
        </w:rPr>
        <w:t xml:space="preserve">7. </w:t>
      </w:r>
      <w:r w:rsidRPr="006D412D">
        <w:rPr>
          <w:lang w:val="es-EC"/>
        </w:rPr>
        <w:t>Reconocer que el incumplimiento del presente compromiso puede acarrear sanciones académicas, civiles y penales conforme a la legislación ecuatoriana vigente, incluyendo la Ley Orgánica de Protección de Datos Personales y el Código Orgánico Integral Penal.</w:t>
      </w:r>
    </w:p>
    <w:p w14:paraId="4031CBA3" w14:textId="77777777" w:rsidR="007D3FBB" w:rsidRPr="006D412D" w:rsidRDefault="00000000">
      <w:pPr>
        <w:spacing w:before="160"/>
        <w:rPr>
          <w:lang w:val="es-EC"/>
        </w:rPr>
      </w:pPr>
      <w:r w:rsidRPr="006D412D">
        <w:rPr>
          <w:lang w:val="es-EC"/>
        </w:rPr>
        <w:t>Firma: _________________________</w:t>
      </w:r>
    </w:p>
    <w:p w14:paraId="515E0D3F" w14:textId="77777777" w:rsidR="007D3FBB" w:rsidRPr="006D412D" w:rsidRDefault="00000000">
      <w:pPr>
        <w:spacing w:before="160"/>
        <w:rPr>
          <w:lang w:val="es-EC"/>
        </w:rPr>
      </w:pPr>
      <w:r w:rsidRPr="006D412D">
        <w:rPr>
          <w:lang w:val="es-EC"/>
        </w:rPr>
        <w:t>Fecha: ____________________</w:t>
      </w:r>
    </w:p>
    <w:p w14:paraId="202F0C58" w14:textId="77777777" w:rsidR="007D3FBB" w:rsidRPr="006D412D" w:rsidRDefault="007D3FBB">
      <w:pPr>
        <w:rPr>
          <w:lang w:val="es-EC"/>
        </w:rPr>
      </w:pPr>
    </w:p>
    <w:p w14:paraId="47F9595F" w14:textId="77777777" w:rsidR="007D3FBB" w:rsidRPr="006D412D" w:rsidRDefault="00000000">
      <w:pPr>
        <w:spacing w:before="160"/>
        <w:rPr>
          <w:lang w:val="es-EC"/>
        </w:rPr>
      </w:pPr>
      <w:r w:rsidRPr="006D412D">
        <w:rPr>
          <w:b/>
          <w:lang w:val="es-EC"/>
        </w:rPr>
        <w:t>Compromiso de: Muñoz Quiñonez Yeranick Esther</w:t>
      </w:r>
    </w:p>
    <w:p w14:paraId="43E65D57" w14:textId="77777777" w:rsidR="007D3FBB" w:rsidRPr="006D412D" w:rsidRDefault="00000000">
      <w:pPr>
        <w:jc w:val="both"/>
        <w:rPr>
          <w:lang w:val="es-EC"/>
        </w:rPr>
      </w:pPr>
      <w:r w:rsidRPr="006D412D">
        <w:rPr>
          <w:lang w:val="es-EC"/>
        </w:rPr>
        <w:t>Yo, Muñoz Quiñonez Yeranick Esther, con cédula de ciudadanía 1207929645, estudiante del cuarto nivel de la Carrera de Ingeniería de Software de la Universidad Técnica Estatal de Quevedo, paralelo B, integrante del equipo del PFC SIGA — Sistema Inteligente de Gestión de Aulas, en pleno uso de mis facultades y en conocimiento del alcance del presente compromiso, declaro y me obligo a:</w:t>
      </w:r>
    </w:p>
    <w:p w14:paraId="7797A58C" w14:textId="77777777" w:rsidR="007D3FBB" w:rsidRPr="006D412D" w:rsidRDefault="00000000">
      <w:pPr>
        <w:jc w:val="both"/>
        <w:rPr>
          <w:lang w:val="es-EC"/>
        </w:rPr>
      </w:pPr>
      <w:r w:rsidRPr="006D412D">
        <w:rPr>
          <w:b/>
          <w:lang w:val="es-EC"/>
        </w:rPr>
        <w:t xml:space="preserve">1. </w:t>
      </w:r>
      <w:r w:rsidRPr="006D412D">
        <w:rPr>
          <w:lang w:val="es-EC"/>
        </w:rPr>
        <w:t>Mantener absoluta confidencialidad sobre toda información, dato, documento, artefacto, imagen, audio o cualquier evidencia obtenida de la organización objeto de estudio o de las personas participantes, durante y después de la finalización del proyecto.</w:t>
      </w:r>
    </w:p>
    <w:p w14:paraId="0FB6EEFD" w14:textId="77777777" w:rsidR="007D3FBB" w:rsidRPr="006D412D" w:rsidRDefault="00000000">
      <w:pPr>
        <w:jc w:val="both"/>
        <w:rPr>
          <w:lang w:val="es-EC"/>
        </w:rPr>
      </w:pPr>
      <w:r w:rsidRPr="006D412D">
        <w:rPr>
          <w:b/>
          <w:lang w:val="es-EC"/>
        </w:rPr>
        <w:t xml:space="preserve">2. </w:t>
      </w:r>
      <w:r w:rsidRPr="006D412D">
        <w:rPr>
          <w:lang w:val="es-EC"/>
        </w:rPr>
        <w:t>No reproducir, transmitir, ceder, comercializar ni divulgar por medio alguno la información recibida, salvo la publicación académica agregada y disociada autorizada por el docente responsable.</w:t>
      </w:r>
    </w:p>
    <w:p w14:paraId="77FB0E96" w14:textId="77777777" w:rsidR="007D3FBB" w:rsidRPr="006D412D" w:rsidRDefault="00000000">
      <w:pPr>
        <w:jc w:val="both"/>
        <w:rPr>
          <w:lang w:val="es-EC"/>
        </w:rPr>
      </w:pPr>
      <w:r w:rsidRPr="006D412D">
        <w:rPr>
          <w:b/>
          <w:lang w:val="es-EC"/>
        </w:rPr>
        <w:t xml:space="preserve">3. </w:t>
      </w:r>
      <w:r w:rsidRPr="006D412D">
        <w:rPr>
          <w:lang w:val="es-EC"/>
        </w:rPr>
        <w:t>Utilizar la información únicamente con los fines académicos declarados en el protocolo de investigación.</w:t>
      </w:r>
    </w:p>
    <w:p w14:paraId="756B96E9" w14:textId="77777777" w:rsidR="007D3FBB" w:rsidRPr="006D412D" w:rsidRDefault="00000000">
      <w:pPr>
        <w:jc w:val="both"/>
        <w:rPr>
          <w:lang w:val="es-EC"/>
        </w:rPr>
      </w:pPr>
      <w:r w:rsidRPr="006D412D">
        <w:rPr>
          <w:b/>
          <w:lang w:val="es-EC"/>
        </w:rPr>
        <w:t xml:space="preserve">4. </w:t>
      </w:r>
      <w:r w:rsidRPr="006D412D">
        <w:rPr>
          <w:lang w:val="es-EC"/>
        </w:rPr>
        <w:t>Aplicar las medidas técnicas y organizativas de seguridad establecidas en el Plan de Gestión de Datos del proyecto: cifrado, control de acceso, no compartir credenciales, no almacenar datos en dispositivos personales sin cifrado.</w:t>
      </w:r>
    </w:p>
    <w:p w14:paraId="3B8963C1" w14:textId="77777777" w:rsidR="007D3FBB" w:rsidRPr="006D412D" w:rsidRDefault="00000000">
      <w:pPr>
        <w:jc w:val="both"/>
        <w:rPr>
          <w:lang w:val="es-EC"/>
        </w:rPr>
      </w:pPr>
      <w:r w:rsidRPr="006D412D">
        <w:rPr>
          <w:b/>
          <w:lang w:val="es-EC"/>
        </w:rPr>
        <w:t xml:space="preserve">5. </w:t>
      </w:r>
      <w:r w:rsidRPr="006D412D">
        <w:rPr>
          <w:lang w:val="es-EC"/>
        </w:rPr>
        <w:t>Reportar de inmediato al docente responsable cualquier incidente de seguridad o brecha de datos de la que tenga conocimiento.</w:t>
      </w:r>
    </w:p>
    <w:p w14:paraId="20C4A760" w14:textId="77777777" w:rsidR="007D3FBB" w:rsidRPr="006D412D" w:rsidRDefault="00000000">
      <w:pPr>
        <w:jc w:val="both"/>
        <w:rPr>
          <w:lang w:val="es-EC"/>
        </w:rPr>
      </w:pPr>
      <w:r w:rsidRPr="006D412D">
        <w:rPr>
          <w:b/>
          <w:lang w:val="es-EC"/>
        </w:rPr>
        <w:t xml:space="preserve">6. </w:t>
      </w:r>
      <w:r w:rsidRPr="006D412D">
        <w:rPr>
          <w:lang w:val="es-EC"/>
        </w:rPr>
        <w:t>Devolver o destruir, al finalizar el proyecto, todo material o soporte que contenga información de la organización o de los participantes, conforme al procedimiento establecido en el Plan de Gestión de Datos.</w:t>
      </w:r>
    </w:p>
    <w:p w14:paraId="3355D38F" w14:textId="77777777" w:rsidR="007D3FBB" w:rsidRPr="006D412D" w:rsidRDefault="00000000">
      <w:pPr>
        <w:jc w:val="both"/>
        <w:rPr>
          <w:lang w:val="es-EC"/>
        </w:rPr>
      </w:pPr>
      <w:r w:rsidRPr="006D412D">
        <w:rPr>
          <w:b/>
          <w:lang w:val="es-EC"/>
        </w:rPr>
        <w:t xml:space="preserve">7. </w:t>
      </w:r>
      <w:r w:rsidRPr="006D412D">
        <w:rPr>
          <w:lang w:val="es-EC"/>
        </w:rPr>
        <w:t>Reconocer que el incumplimiento del presente compromiso puede acarrear sanciones académicas, civiles y penales conforme a la legislación ecuatoriana vigente, incluyendo la Ley Orgánica de Protección de Datos Personales y el Código Orgánico Integral Penal.</w:t>
      </w:r>
    </w:p>
    <w:p w14:paraId="7EA1EBF0" w14:textId="77777777" w:rsidR="007D3FBB" w:rsidRPr="006D412D" w:rsidRDefault="00000000">
      <w:pPr>
        <w:spacing w:before="160"/>
        <w:rPr>
          <w:lang w:val="es-EC"/>
        </w:rPr>
      </w:pPr>
      <w:r w:rsidRPr="006D412D">
        <w:rPr>
          <w:lang w:val="es-EC"/>
        </w:rPr>
        <w:t>Firma: _________________________</w:t>
      </w:r>
    </w:p>
    <w:p w14:paraId="24E551F9" w14:textId="77777777" w:rsidR="007D3FBB" w:rsidRPr="006D412D" w:rsidRDefault="00000000">
      <w:pPr>
        <w:spacing w:before="160"/>
        <w:rPr>
          <w:lang w:val="es-EC"/>
        </w:rPr>
      </w:pPr>
      <w:r w:rsidRPr="006D412D">
        <w:rPr>
          <w:lang w:val="es-EC"/>
        </w:rPr>
        <w:t>Fecha: ____________________</w:t>
      </w:r>
    </w:p>
    <w:p w14:paraId="0C8673A2" w14:textId="77777777" w:rsidR="007D3FBB" w:rsidRPr="006D412D" w:rsidRDefault="007D3FBB">
      <w:pPr>
        <w:rPr>
          <w:lang w:val="es-EC"/>
        </w:rPr>
      </w:pPr>
    </w:p>
    <w:p w14:paraId="1D0ECDD8" w14:textId="77777777" w:rsidR="007D3FBB" w:rsidRPr="006D412D" w:rsidRDefault="00000000">
      <w:pPr>
        <w:spacing w:before="160"/>
        <w:rPr>
          <w:lang w:val="es-EC"/>
        </w:rPr>
      </w:pPr>
      <w:r w:rsidRPr="006D412D">
        <w:rPr>
          <w:b/>
          <w:lang w:val="es-EC"/>
        </w:rPr>
        <w:t>Compromiso de: Gilces Carranza José Ignacio</w:t>
      </w:r>
    </w:p>
    <w:p w14:paraId="5BFB8F97" w14:textId="77777777" w:rsidR="007D3FBB" w:rsidRPr="006D412D" w:rsidRDefault="00000000">
      <w:pPr>
        <w:jc w:val="both"/>
        <w:rPr>
          <w:lang w:val="es-EC"/>
        </w:rPr>
      </w:pPr>
      <w:r w:rsidRPr="006D412D">
        <w:rPr>
          <w:lang w:val="es-EC"/>
        </w:rPr>
        <w:t>Yo, Gilces Carranza José Ignacio, con cédula de ciudadanía 1251059240, estudiante del cuarto nivel de la Carrera de Ingeniería de Software de la Universidad Técnica Estatal de Quevedo, paralelo B, integrante del equipo del PFC SIGA — Sistema Inteligente de Gestión de Aulas, en pleno uso de mis facultades y en conocimiento del alcance del presente compromiso, declaro y me obligo a:</w:t>
      </w:r>
    </w:p>
    <w:p w14:paraId="5CC06F91" w14:textId="77777777" w:rsidR="007D3FBB" w:rsidRPr="006D412D" w:rsidRDefault="00000000">
      <w:pPr>
        <w:jc w:val="both"/>
        <w:rPr>
          <w:lang w:val="es-EC"/>
        </w:rPr>
      </w:pPr>
      <w:r w:rsidRPr="006D412D">
        <w:rPr>
          <w:b/>
          <w:lang w:val="es-EC"/>
        </w:rPr>
        <w:t xml:space="preserve">1. </w:t>
      </w:r>
      <w:r w:rsidRPr="006D412D">
        <w:rPr>
          <w:lang w:val="es-EC"/>
        </w:rPr>
        <w:t>Mantener absoluta confidencialidad sobre toda información, dato, documento, artefacto, imagen, audio o cualquier evidencia obtenida de la organización objeto de estudio o de las personas participantes, durante y después de la finalización del proyecto.</w:t>
      </w:r>
    </w:p>
    <w:p w14:paraId="5D84F41A" w14:textId="77777777" w:rsidR="007D3FBB" w:rsidRPr="006D412D" w:rsidRDefault="00000000">
      <w:pPr>
        <w:jc w:val="both"/>
        <w:rPr>
          <w:lang w:val="es-EC"/>
        </w:rPr>
      </w:pPr>
      <w:r w:rsidRPr="006D412D">
        <w:rPr>
          <w:b/>
          <w:lang w:val="es-EC"/>
        </w:rPr>
        <w:t xml:space="preserve">2. </w:t>
      </w:r>
      <w:r w:rsidRPr="006D412D">
        <w:rPr>
          <w:lang w:val="es-EC"/>
        </w:rPr>
        <w:t>No reproducir, transmitir, ceder, comercializar ni divulgar por medio alguno la información recibida, salvo la publicación académica agregada y disociada autorizada por el docente responsable.</w:t>
      </w:r>
    </w:p>
    <w:p w14:paraId="50956EE6" w14:textId="77777777" w:rsidR="007D3FBB" w:rsidRPr="006D412D" w:rsidRDefault="00000000">
      <w:pPr>
        <w:jc w:val="both"/>
        <w:rPr>
          <w:lang w:val="es-EC"/>
        </w:rPr>
      </w:pPr>
      <w:r w:rsidRPr="006D412D">
        <w:rPr>
          <w:b/>
          <w:lang w:val="es-EC"/>
        </w:rPr>
        <w:t xml:space="preserve">3. </w:t>
      </w:r>
      <w:r w:rsidRPr="006D412D">
        <w:rPr>
          <w:lang w:val="es-EC"/>
        </w:rPr>
        <w:t>Utilizar la información únicamente con los fines académicos declarados en el protocolo de investigación.</w:t>
      </w:r>
    </w:p>
    <w:p w14:paraId="0FCC4526" w14:textId="77777777" w:rsidR="007D3FBB" w:rsidRPr="006D412D" w:rsidRDefault="00000000">
      <w:pPr>
        <w:jc w:val="both"/>
        <w:rPr>
          <w:lang w:val="es-EC"/>
        </w:rPr>
      </w:pPr>
      <w:r w:rsidRPr="006D412D">
        <w:rPr>
          <w:b/>
          <w:lang w:val="es-EC"/>
        </w:rPr>
        <w:t xml:space="preserve">4. </w:t>
      </w:r>
      <w:r w:rsidRPr="006D412D">
        <w:rPr>
          <w:lang w:val="es-EC"/>
        </w:rPr>
        <w:t>Aplicar las medidas técnicas y organizativas de seguridad establecidas en el Plan de Gestión de Datos del proyecto: cifrado, control de acceso, no compartir credenciales, no almacenar datos en dispositivos personales sin cifrado.</w:t>
      </w:r>
    </w:p>
    <w:p w14:paraId="2A85833F" w14:textId="77777777" w:rsidR="007D3FBB" w:rsidRPr="006D412D" w:rsidRDefault="00000000">
      <w:pPr>
        <w:jc w:val="both"/>
        <w:rPr>
          <w:lang w:val="es-EC"/>
        </w:rPr>
      </w:pPr>
      <w:r w:rsidRPr="006D412D">
        <w:rPr>
          <w:b/>
          <w:lang w:val="es-EC"/>
        </w:rPr>
        <w:t xml:space="preserve">5. </w:t>
      </w:r>
      <w:r w:rsidRPr="006D412D">
        <w:rPr>
          <w:lang w:val="es-EC"/>
        </w:rPr>
        <w:t>Reportar de inmediato al docente responsable cualquier incidente de seguridad o brecha de datos de la que tenga conocimiento.</w:t>
      </w:r>
    </w:p>
    <w:p w14:paraId="5F08C374" w14:textId="77777777" w:rsidR="007D3FBB" w:rsidRPr="006D412D" w:rsidRDefault="00000000">
      <w:pPr>
        <w:jc w:val="both"/>
        <w:rPr>
          <w:lang w:val="es-EC"/>
        </w:rPr>
      </w:pPr>
      <w:r w:rsidRPr="006D412D">
        <w:rPr>
          <w:b/>
          <w:lang w:val="es-EC"/>
        </w:rPr>
        <w:t xml:space="preserve">6. </w:t>
      </w:r>
      <w:r w:rsidRPr="006D412D">
        <w:rPr>
          <w:lang w:val="es-EC"/>
        </w:rPr>
        <w:t>Devolver o destruir, al finalizar el proyecto, todo material o soporte que contenga información de la organización o de los participantes, conforme al procedimiento establecido en el Plan de Gestión de Datos.</w:t>
      </w:r>
    </w:p>
    <w:p w14:paraId="6E3F227D" w14:textId="77777777" w:rsidR="007D3FBB" w:rsidRPr="006D412D" w:rsidRDefault="00000000">
      <w:pPr>
        <w:jc w:val="both"/>
        <w:rPr>
          <w:lang w:val="es-EC"/>
        </w:rPr>
      </w:pPr>
      <w:r w:rsidRPr="006D412D">
        <w:rPr>
          <w:b/>
          <w:lang w:val="es-EC"/>
        </w:rPr>
        <w:t xml:space="preserve">7. </w:t>
      </w:r>
      <w:r w:rsidRPr="006D412D">
        <w:rPr>
          <w:lang w:val="es-EC"/>
        </w:rPr>
        <w:t>Reconocer que el incumplimiento del presente compromiso puede acarrear sanciones académicas, civiles y penales conforme a la legislación ecuatoriana vigente, incluyendo la Ley Orgánica de Protección de Datos Personales y el Código Orgánico Integral Penal.</w:t>
      </w:r>
    </w:p>
    <w:p w14:paraId="071AFE17" w14:textId="77777777" w:rsidR="007D3FBB" w:rsidRDefault="00000000">
      <w:pPr>
        <w:spacing w:before="160"/>
      </w:pPr>
      <w:proofErr w:type="spellStart"/>
      <w:r>
        <w:t>Firma</w:t>
      </w:r>
      <w:proofErr w:type="spellEnd"/>
      <w:r>
        <w:t>: _________________________</w:t>
      </w:r>
    </w:p>
    <w:p w14:paraId="57D56C58" w14:textId="25573CC5" w:rsidR="007D3FBB" w:rsidRDefault="00000000" w:rsidP="006D4A03">
      <w:pPr>
        <w:spacing w:before="160"/>
      </w:pPr>
      <w:r>
        <w:t>Fecha: ____________________</w:t>
      </w:r>
    </w:p>
    <w:sectPr w:rsidR="007D3F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5405006">
    <w:abstractNumId w:val="8"/>
  </w:num>
  <w:num w:numId="2" w16cid:durableId="422847012">
    <w:abstractNumId w:val="6"/>
  </w:num>
  <w:num w:numId="3" w16cid:durableId="2036612565">
    <w:abstractNumId w:val="5"/>
  </w:num>
  <w:num w:numId="4" w16cid:durableId="284241241">
    <w:abstractNumId w:val="4"/>
  </w:num>
  <w:num w:numId="5" w16cid:durableId="1185364534">
    <w:abstractNumId w:val="7"/>
  </w:num>
  <w:num w:numId="6" w16cid:durableId="67845437">
    <w:abstractNumId w:val="3"/>
  </w:num>
  <w:num w:numId="7" w16cid:durableId="183135186">
    <w:abstractNumId w:val="2"/>
  </w:num>
  <w:num w:numId="8" w16cid:durableId="770276345">
    <w:abstractNumId w:val="1"/>
  </w:num>
  <w:num w:numId="9" w16cid:durableId="15526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42"/>
    <w:rsid w:val="0015074B"/>
    <w:rsid w:val="0029639D"/>
    <w:rsid w:val="00326F90"/>
    <w:rsid w:val="006D412D"/>
    <w:rsid w:val="006D4A03"/>
    <w:rsid w:val="007D3FBB"/>
    <w:rsid w:val="00AA1D8D"/>
    <w:rsid w:val="00B47730"/>
    <w:rsid w:val="00CA299A"/>
    <w:rsid w:val="00CB0664"/>
    <w:rsid w:val="00CE05EC"/>
    <w:rsid w:val="00DF1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B4710"/>
  <w14:defaultImageDpi w14:val="300"/>
  <w15:docId w15:val="{00C9BD22-A7FF-4EFA-B6FB-8D03EE77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2653</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Vodruk 9029</cp:lastModifiedBy>
  <cp:revision>6</cp:revision>
  <dcterms:created xsi:type="dcterms:W3CDTF">2013-12-23T23:15:00Z</dcterms:created>
  <dcterms:modified xsi:type="dcterms:W3CDTF">2026-07-27T15:46:00Z</dcterms:modified>
  <cp:category/>
</cp:coreProperties>
</file>